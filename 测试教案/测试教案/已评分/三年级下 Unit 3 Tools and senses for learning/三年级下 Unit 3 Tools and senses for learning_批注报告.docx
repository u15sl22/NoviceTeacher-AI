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教学设计批注与评分报告</w:t>
      </w:r>
    </w:p>
    <w:p>
      <w:r>
        <w:rPr>
          <w:color w:val="7F8C8D"/>
          <w:sz w:val="18"/>
        </w:rPr>
        <w:t>课题：Unit 3 Learning better A Let's talk（Tools and senses for learning） | 学科：英语 | 年级：三年级下册 | 课型：对话/听说课（Let's talk）</w:t>
      </w:r>
    </w:p>
    <w:p>
      <w:r>
        <w:rPr>
          <w:color w:val="7F8C8D"/>
          <w:sz w:val="18"/>
        </w:rPr>
        <w:t>评审日期：2026-09-21 | AI 智能评审</w:t>
      </w:r>
    </w:p>
    <w:p/>
    <w:p>
      <w:pPr>
        <w:pStyle w:val="Heading1"/>
      </w:pPr>
      <w:r>
        <w:t>总分：49 /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达成率</w:t>
            </w:r>
          </w:p>
        </w:tc>
      </w:tr>
      <w:tr>
        <w:tc>
          <w:tcPr>
            <w:tcW w:type="dxa" w:w="2160"/>
          </w:tcPr>
          <w:p>
            <w:r>
              <w:t>教学内容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教学理念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学情分析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教学目标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教学资源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教学方法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过程设计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课程思政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课堂互动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55%</w:t>
            </w:r>
          </w:p>
        </w:tc>
      </w:tr>
      <w:tr>
        <w:tc>
          <w:tcPr>
            <w:tcW w:type="dxa" w:w="2160"/>
          </w:tcPr>
          <w:p>
            <w:r>
              <w:t>评价反馈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版式观感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文档规范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</w:tbl>
    <w:p/>
    <w:p>
      <w:pPr>
        <w:pStyle w:val="Heading1"/>
      </w:pPr>
      <w:r>
        <w:t>总体评价</w:t>
      </w:r>
    </w:p>
    <w:p>
      <w:r>
        <w:t>本设计为PEP三年级下册Unit 3 A Let's talk的对话课方案,环节完整,遵循“感知输入—理解操练—角色扮演—创编输出”的基本递进,创设借用文具的真实情境并给出语言支架,体现了交际教学的取向,语音语调、连读等语言细节也有意识关注。主要不足在于：缺少学情分析与教材地位分析,教学起点不明；目标混用可测与不可测动词；评价标准提及但未具体化,无自评互评与学习证据；资源与数字技术停留在播放动画、录音的单向输入层面；礼貌用语的文明素养价值未在活动中落地。整体属结构不全、理念点状的中下水平设计。</w:t>
      </w:r>
    </w:p>
    <w:p>
      <w:pPr>
        <w:pStyle w:val="Heading1"/>
      </w:pPr>
      <w:r>
        <w:t>逐维度详细批注</w:t>
      </w:r>
    </w:p>
    <w:p>
      <w:pPr>
        <w:pStyle w:val="Heading2"/>
      </w:pPr>
      <w:r>
        <w:t>教学内容：4/10分</w:t>
      </w:r>
    </w:p>
    <w:p>
      <w:r>
        <w:rPr>
          <w:color w:val="7F8C8D"/>
        </w:rPr>
        <w:t>明确了核心句型与语用功能,且注意为下一课时词汇铺垫,具备一定的前后衔接意识；但缺失单元整体定位、语篇研读与难点成因分析,内容分析停留在句型清单层面。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位置：教学内容（教学重点）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「听、说、认读核心句型 Can I use your...please? Sure. Here you are. No problem。礼貌地运用所学语言向他人借用文具并积极地回应他人的请求。」</w:t>
      </w:r>
    </w:p>
    <w:p>
      <w:r>
        <w:rPr>
          <w:sz w:val="20"/>
        </w:rPr>
        <w:t>分析：本维度关注教学内容的准确性与结构地位。教案列出了核心句型及其语用功能,符合三年级对话课的定位；但仅呈现句型清单,未说明本课在单元语言进阶中的位置（与 A 部分其他板块、B 部分词汇的衔接）,也未对对话语篇做 What-Why-How 层面的解读。</w:t>
      </w:r>
    </w:p>
    <w:p>
      <w:r>
        <w:rPr>
          <w:color w:val="2980B9"/>
          <w:sz w:val="20"/>
        </w:rPr>
        <w:t>建议（诊断）：缺少单元整体视角下的课时定位与语篇研读,重点的来源与必要性无法印证。</w:t>
      </w:r>
    </w:p>
    <w:p>
      <w:r>
        <w:rPr>
          <w:color w:val="8E44AD"/>
          <w:sz w:val="18"/>
        </w:rPr>
        <w:t>📚 依据来源：来源：课标标准 | 课标：[3-4年级|学习能力] 【知识点】学习策略：认知策略（借助图片/动作/实物辅助理解与记忆）；【学习要求】能借助图片、动作、实物等帮助自己理解与记忆所学内容。；[3-4年级|语言知识] 【知识点】词汇：数字、颜色、动物等话题词汇；【学习要求】能在图片、动作等帮助下听懂简单对话，识别常见话题词汇，如数字、颜色、动物等。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细化建议：在“教学重点”前补写“课时定位”与“语篇研读”两小段。定位写：本课为A Let's talk第一课时，承接A Let's learn已学文具词汇，为B部分借还物品的拓展句型做铺垫。语篇研读按What-Why-How写：What——张鹏与Amy借文具的对话；Why——借东西要讲礼貌；How——Excuse me/ Sure./ Here you are./ No problem.等礼貌表达。再据此说明重点的来源与必要性。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位置：教学过程—导入/巩固与拓展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「教师把文具单词卡片贴在黑板上并带读……用自然拼读的方式让学生练习文具单词的发音。为下一课时的词汇学习做好铺垫。」</w:t>
      </w:r>
    </w:p>
    <w:p>
      <w:r>
        <w:rPr>
          <w:sz w:val="20"/>
        </w:rPr>
        <w:t>分析：本维度关注知识前后联系的显性化。教案有意识地为后续词汇学习铺垫,但铺垫方式只是“带读单词”,未说明这些词与已学文具词、与B部分词汇之间的层级关系。</w:t>
      </w:r>
    </w:p>
    <w:p>
      <w:r>
        <w:rPr>
          <w:color w:val="2980B9"/>
          <w:sz w:val="20"/>
        </w:rPr>
        <w:t>建议（诊断）：前后知识联系仅以一句“做好铺垫”概括,缺乏具体的语言进阶描述。</w:t>
      </w:r>
    </w:p>
    <w:p>
      <w:r>
        <w:rPr>
          <w:color w:val="8E44AD"/>
          <w:sz w:val="18"/>
        </w:rPr>
        <w:t>📚 依据来源：来源：二者共同 | 理论：任务型教学法（Task-Based Language Teaching）、AIDA/AIDAS教学模式 | 课标：[3-4年级|思维品质] 【知识点】思维品质：联想与关联（建立词汇与语义联系）；【学习要求】能通过配对游戏、简单思维导图等活动，建立词汇与语义之间的联系。；[3-4年级|语言知识] 【知识点】词汇：数字、颜色、动物等话题词汇；【学习要求】能在图片、动作等帮助下听懂简单对话，识别常见话题词汇，如数字、颜色、动物等。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细化建议：把“做好铺垫”改为显性进阶链。用语义关系法画一张词图：已学pen/pencil/ruler→本课新词（pencil box、eraser等）→B部分待学词，标注上位词stationery与功能搭配borrow/use。导入带读后追问“This is a ... It's stationery. What else?”，让新旧词在同一语义场中关联，并在教案中写成一句明确的语言进阶描述。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位置：巩固与拓展—教师评价提示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「引导学生关注核心句型中容易出错的单词,如物主代词 your 和 my 的使用、单词 thanks 中 th 的发音,以及句子语调」</w:t>
      </w:r>
    </w:p>
    <w:p>
      <w:r>
        <w:rPr>
          <w:sz w:val="20"/>
        </w:rPr>
        <w:t>分析：本维度关注难点把握与成因分析。教案点出了 your/my 混淆、th 音、语调等真实易错点,说明对难点有直觉判断,但未分析这些难点的语言成因（如母语中无对应物主代词屈折、无齿间音）,也未说明如何在教学过程中化解。</w:t>
      </w:r>
    </w:p>
    <w:p>
      <w:r>
        <w:rPr>
          <w:color w:val="2980B9"/>
          <w:sz w:val="20"/>
        </w:rPr>
        <w:t>建议（诊断）：难点仅被罗列而未被剖析,缺少成因解释与前置化解安排。</w:t>
      </w:r>
    </w:p>
    <w:p>
      <w:r>
        <w:rPr>
          <w:color w:val="8E44AD"/>
          <w:sz w:val="18"/>
        </w:rPr>
        <w:t>📚 依据来源：来源：二者共同 | 理论：形成性评价与总结性评价、基于问题的学习（Problem-Based Learning） | 课标：[3-4年级|语言知识] 【知识点】语音：自然拼读、语音语调与朗读；【学习要求】能借助自然拼读规则认读所学单词，模仿正确的语音语调并朗读简短对话。；[3-4年级|思维品质] 【知识点】思维品质：判断与评价（对人物行为表达喜好并说明理由）；【学习要求】能对所学对话或故事中的人物行为作出喜欢与否的简单判断，并说明原因。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细化建议：在难点处补“成因+化解”两栏。your/my混淆成因写汉语无物主代词屈折、易按汉语顺序直译，化解用两支笔实物对比“This is my pen. Is this your pen?”做归属手势游戏；th音成因写汉语无齿间音、易读成/s/或/d/，化解用口型示范加最小对立对thank/sank听辨游戏；语调成因写疑问句升调习惯缺失，化解用手势画调、跟读模仿加星级评价。</w:t>
      </w:r>
    </w:p>
    <w:p>
      <w:r>
        <w:br w:type="page"/>
      </w:r>
    </w:p>
    <w:p>
      <w:pPr>
        <w:pStyle w:val="Heading2"/>
      </w:pPr>
      <w:r>
        <w:t>教学理念：2.5/5分</w:t>
      </w:r>
    </w:p>
    <w:p>
      <w:r>
        <w:rPr>
          <w:color w:val="7F8C8D"/>
        </w:rPr>
        <w:t>体现真实情境、任务驱动与用语言做事的取向,符合课标基本理念；但核心素养未显性对应,单元整体意识薄弱,理念与活动、评价之间未形成系统支撑。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位置：巩固与拓展—创编对话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「教师创设情境,即学生在写作业时缺少文具,向同桌借用文具,请学生创编一段借用文具的对话。」</w:t>
      </w:r>
    </w:p>
    <w:p>
      <w:r>
        <w:rPr>
          <w:sz w:val="20"/>
        </w:rPr>
        <w:t>分析：本维度关注理念是否贯穿设计。此处体现了在真实情境中运用语言交际、由模仿走向迁移的理念,方向正确；但该理念只集中在输出环节,学习目标、导入与操练环节未按同一理念组织,理念呈点状分布。</w:t>
      </w:r>
    </w:p>
    <w:p>
      <w:r>
        <w:rPr>
          <w:color w:val="2980B9"/>
          <w:sz w:val="20"/>
        </w:rPr>
        <w:t>建议（诊断）：理念仅在个别环节体现,未形成目标—活动—评价的一致线索。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Design/UbD)、情境学习理论（Situated Learning Theory） | 课标：[3-4年级|语言知识] 【知识点】语音：自然拼读、语音语调与朗读；【学习要求】能借助自然拼读规则认读所学单词，模仿正确的语音语调并朗读简短对话。；[3-4年级|语言知识] 【知识点】语篇：运用连接词and/but体现语篇逻辑；【学习要求】能在口语和书面表达中运用简单的连接词，如 and, but，体现初步的语篇逻辑。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细化建议：用逆向设计把“真实情境交际”提到目标层，形成一致线索。目标改写为“能在借文具的真实情境中，用…礼貌请求并回应”；导入创设“文具盒少了东西，向同桌借”的情境；操练改为pair work信息差问答；评价用同一量规贯穿。教案中加一行“理念主线”，说明每个环节如何服务这条线。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位置：导入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「教师首先播放开篇页 Listen and chant 的歌曲配套动画并提问 What's the chant about?」</w:t>
      </w:r>
    </w:p>
    <w:p>
      <w:r>
        <w:rPr>
          <w:sz w:val="20"/>
        </w:rPr>
        <w:t>分析：本维度关注数字技术与课标理念的融合深度。动画歌曲承担了激趣与主题引入功能,属多模态输入；但技术仅用于播放呈现,未与自主学习、个性化支持或跨学科任务产生关联。</w:t>
      </w:r>
    </w:p>
    <w:p>
      <w:r>
        <w:rPr>
          <w:color w:val="2980B9"/>
          <w:sz w:val="20"/>
        </w:rPr>
        <w:t>建议（诊断）：技术应用停留在播放层面,未与学习方式变革形成互撑。</w:t>
      </w:r>
    </w:p>
    <w:p>
      <w:r>
        <w:rPr>
          <w:color w:val="8E44AD"/>
          <w:sz w:val="18"/>
        </w:rPr>
        <w:t>📚 依据来源：来源：二者共同 | 理论：任务型教学法（Task-Based Language Teaching）、AIDA/AIDAS教学模式 | 课标：[3-4年级|思维品质] 【知识点】思维品质：想象与创新（角色扮演/创编对话中的个性化表达）；【学习要求】能在角色扮演或创编对话中尝试发散思维，表达个性化想法。；[3-4年级|学习能力] 【知识点】学习策略：情感策略（参与课堂活动，体验英语学习乐趣）；【学习要求】能在教师指导下参与歌曲、歌谣、游戏等课堂活动，体验英语学习的乐趣。</w:t>
      </w:r>
    </w:p>
    <w:p>
      <w:r>
        <w:rPr>
          <w:color w:val="008A00"/>
          <w:sz w:val="18"/>
        </w:rPr>
        <w:t>🏫 教学法参考：[听说] 听和演（TPR全身反应法）(Listen and Act (Total Physical Response, TPR)) | 步骤：教师用目标语发出简单清晰的指令，如'Stand up'，并同步示范动作，学生观察理解。；教师再次发出指令，学生跟随教师一起做出动作，教师可辅以手势或表情提示。；逐渐撤出示范，教师只发指令，学生独立听指令并做动作，检验理解。；增加指令的复杂性和趣味性，如'Pretend you are walking in mud'，鼓励学生创造动作。；在对话或故事材料中，学生听录音并模仿说话者的动作语气，或进行角色扮演式'听和演'。</w:t>
      </w:r>
    </w:p>
    <w:p>
      <w:r>
        <w:rPr>
          <w:color w:val="8E44AD"/>
          <w:sz w:val="20"/>
        </w:rPr>
        <w:t>💡 细化建议：把动画歌曲由“播放”改为“可交互”。操作：①播放前提问预测；②播放中暂停，让学生指认文具并跟唱打节奏；③播放后用希沃课堂活动做“文具词—图”拖拽配对，系统即时反馈正误；④点读跟读录音，回放对比纠正发音。教案中标注该资源承担的互动与反馈功能，说明其如何支持自主学习。</w:t>
      </w:r>
    </w:p>
    <w:p>
      <w:r>
        <w:br w:type="page"/>
      </w:r>
    </w:p>
    <w:p>
      <w:pPr>
        <w:pStyle w:val="Heading2"/>
      </w:pPr>
      <w:r>
        <w:t>学情分析：1/5分</w:t>
      </w:r>
    </w:p>
    <w:p>
      <w:r>
        <w:rPr>
          <w:color w:val="7F8C8D"/>
        </w:rPr>
        <w:t>全文无独立学情分析,仅在活动提示中隐含对学生语言水平的零星预设,未涉及已有语言基础、认知特点与学习困难。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位置：文档整体结构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「（全文无“学情分析”板块,仅有课程基本信息、学习目标、教学内容、教学过程）」</w:t>
      </w:r>
    </w:p>
    <w:p>
      <w:r>
        <w:rPr>
          <w:sz w:val="20"/>
        </w:rPr>
        <w:t>分析：本维度关注学生起点与困难的判断。教案完全没有学情分析,无法看出教师对三年级学生已掌握哪些文具词汇、哪些请求句型、听辨连读的能力基础作何判断,教学起点的设定缺乏依据。</w:t>
      </w:r>
    </w:p>
    <w:p>
      <w:r>
        <w:rPr>
          <w:color w:val="2980B9"/>
          <w:sz w:val="20"/>
        </w:rPr>
        <w:t>建议（诊断）：学情分析整体缺失,教学起点与难点预设均无支撑。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课标：[3-4年级|思维品质] 【知识点】思维品质：判断与评价（对人物行为表达喜好并说明理由）；【学习要求】能对所学对话或故事中的人物行为作出喜欢与否的简单判断，并说明原因。；[3-4年级|学习能力] 【知识点】学习策略：情感策略（参与课堂活动，体验英语学习乐趣）；【学习要求】能在教师指导下参与歌曲、歌谣、游戏等课堂活动，体验英语学习的乐趣。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细化建议：在“课程基本信息”后新增“学情分析”模块，分三点写：①已有基础——已学pen/pencil/ruler等文具词及I have.../This is...句型；②认知特点——三年级以形象思维为主，喜欢歌曲、游戏；③预设困难——your/my易混、连读听辨难。再据此写一句“教学起点与对策”，使目标设定与难点预设都有依据。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位置：导入与呈现环节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「允许学生适当使用中文回答。」</w:t>
      </w:r>
    </w:p>
    <w:p>
      <w:r>
        <w:rPr>
          <w:sz w:val="20"/>
        </w:rPr>
        <w:t>分析：本维度关注学情判断的显性程度。这句提示是全文唯一的学情线索,暗示教师预判学生表达会有困难；但未说明困难出现在词汇、句型还是语用层面,也未区分不同水平学生的表现。</w:t>
      </w:r>
    </w:p>
    <w:p>
      <w:r>
        <w:rPr>
          <w:color w:val="2980B9"/>
          <w:sz w:val="20"/>
        </w:rPr>
        <w:t>建议（诊断）：对学生困难的判断仅凭一句语言选择的提示,缺乏具体维度的描述。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课标：[3-4年级|思维品质] 【知识点】思维品质：判断与评价（对人物行为表达喜好并说明理由）；【学习要求】能对所学对话或故事中的人物行为作出喜欢与否的简单判断，并说明原因。；[3-4年级|语言知识] 【知识点】词汇：数字、颜色、动物等话题词汇；【学习要求】能在图片、动作等帮助下听懂简单对话，识别常见话题词汇，如数字、颜色、动物等。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细化建议：把“允许用中文回答”扩写成具体学情判断。可从三方面写：词汇层——能认出常见文具词，但pencil box等新词需图片支持；句型层——多数学生能听懂Can I use...?，主动说出有困难；语用层——部分学生忘记加please、Excuse me。再区分A层（能独立说完整句）与B层（需句型支架跟说），并写明各自的对应策略。</w:t>
      </w:r>
    </w:p>
    <w:p>
      <w:r>
        <w:br w:type="page"/>
      </w:r>
    </w:p>
    <w:p>
      <w:pPr>
        <w:pStyle w:val="Heading2"/>
      </w:pPr>
      <w:r>
        <w:t>教学目标：2.5/5分</w:t>
      </w:r>
    </w:p>
    <w:p>
      <w:r>
        <w:rPr>
          <w:color w:val="7F8C8D"/>
        </w:rPr>
        <w:t>目标覆盖听说认读、语用交际和语音模仿,行为动词部分具体可测；但混入“感知”类模糊表述,未标注对应核心素养,也未说明达成证据与情境。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位置：学习目标第1条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「能够通过听录音、看图、看动画,获取有关张鹏和 Amy 借用学习用品的信息；能够理解对话大意。感知学习用品在学习中的重要作用。」</w:t>
      </w:r>
    </w:p>
    <w:p>
      <w:r>
        <w:rPr>
          <w:sz w:val="20"/>
        </w:rPr>
        <w:t>分析：本维度关注目标的准确性与可测性。“获取信息”“理解大意”可通过回答提问来检测,相对具体；但“感知……重要作用”属内隐情感表述,缺乏可观察行为,且目标1未标注所对应的核心素养维度。</w:t>
      </w:r>
    </w:p>
    <w:p>
      <w:r>
        <w:rPr>
          <w:color w:val="2980B9"/>
          <w:sz w:val="20"/>
        </w:rPr>
        <w:t>建议（诊断）：目标中混用可测与不可测动词,情感类目标的达成无法观测。</w:t>
      </w:r>
    </w:p>
    <w:p>
      <w:r>
        <w:rPr>
          <w:color w:val="8E44AD"/>
          <w:sz w:val="18"/>
        </w:rPr>
        <w:t>📚 依据来源：来源：二者共同 | 理论：克拉斯沃尔情感领域分类、逆向设计/追求理解的教学设计(Backward Design/UbD) | 课标：[3-4年级|语言知识] 【知识点】阅读：读懂生活/家庭/学校相关简短语篇并获取信息；【学习要求】能读懂与个人生活、家庭、学校相关的简短语篇，获取基本信息并尝试复述。；[3-4年级|语言知识] 【知识点】语法：基本句式（陈述句、一般疑问句、祈使句）；【学习要求】能在具体语境中理解并运用常用的基本句型，如陈述句、一般疑问句及简单祈使句。</w:t>
      </w:r>
    </w:p>
    <w:p>
      <w:r>
        <w:rPr>
          <w:color w:val="008A00"/>
          <w:sz w:val="18"/>
        </w:rPr>
        <w:t>🏫 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k）进行听音辨音游戏，教师读其中一个词，学生指卡片或举相应图片，训练听辨能力。；第3步：在单词或简单句中引导学生模仿重音和语调（如sorry用降调表道歉，用升调表疑问），并用身体动作（拍手、手势）辅助感知。；第4步：设计有意义的交际情境（如请求、道歉），让学生在角色扮演中运用所学发音、重音和语调，达成可理解交流。</w:t>
      </w:r>
    </w:p>
    <w:p>
      <w:r>
        <w:rPr>
          <w:color w:val="8E44AD"/>
          <w:sz w:val="20"/>
        </w:rPr>
        <w:t>💡 细化建议：将目标1改为可观察行为并标注素养维度。示范：“（语言能力）能通过听录音、看动画，说出张鹏和Amy借了哪些学习用品，并用1—2句话说明文具对学习很重要。”把“感知……作用”落到“说出……”，同时补标语言能力、文化意识等维度，使内隐情感目标也能被检测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位置：学习目标第3条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「能够在向他人求助时使用礼貌用语 Excuse me,并能够用 Thanks 积极回应,表示感谢。」</w:t>
      </w:r>
    </w:p>
    <w:p>
      <w:r>
        <w:rPr>
          <w:sz w:val="20"/>
        </w:rPr>
        <w:t>分析：本维度关注目标与语用功能的对应。该目标指向真实交际中的礼貌用语使用,行为可观察,与 Let's talk 的语用功能一致；但未指出在何种情境、以何种表现来判定达成。</w:t>
      </w:r>
    </w:p>
    <w:p>
      <w:r>
        <w:rPr>
          <w:color w:val="2980B9"/>
          <w:sz w:val="20"/>
        </w:rPr>
        <w:t>建议（诊断）：目标与评价情境未建立对应,达成证据的来源不明确。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位置：学习目标第4条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「能够在听录音或看动画时模仿说话者的语音、语调和连读。」</w:t>
      </w:r>
    </w:p>
    <w:p>
      <w:r>
        <w:rPr>
          <w:sz w:val="20"/>
        </w:rPr>
        <w:t>分析：本维度关注目标的可测评性。“模仿语音、语调和连读”可通过跟读与角色扮演直接观察,表述较为清晰；但未界定模仿的具体语块或评判标准。</w:t>
      </w:r>
    </w:p>
    <w:p>
      <w:r>
        <w:rPr>
          <w:color w:val="2980B9"/>
          <w:sz w:val="20"/>
        </w:rPr>
        <w:t>建议（诊断）：目标未设定可参照的语音表现标准,达成程度难以判断。</w:t>
      </w:r>
    </w:p>
    <w:p>
      <w:r>
        <w:br w:type="page"/>
      </w:r>
    </w:p>
    <w:p>
      <w:pPr>
        <w:pStyle w:val="Heading2"/>
      </w:pPr>
      <w:r>
        <w:t>教学资源：4/10分</w:t>
      </w:r>
    </w:p>
    <w:p>
      <w:r>
        <w:rPr>
          <w:color w:val="7F8C8D"/>
        </w:rPr>
        <w:t>动画、录音、单词卡片与课件图片等资源与各环节基本匹配,且注意为下一课时铺垫；但资源类型常规,全部服务于单向输入与操练,缺乏可交互、可生成学习数据的工具。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位置：导入与呈现环节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「教师首先播放开篇页 Listen and chant 的歌曲配套动画……教师播放动画和录音,并提问 What does Zhang Peng say?」</w:t>
      </w:r>
    </w:p>
    <w:p>
      <w:r>
        <w:rPr>
          <w:sz w:val="20"/>
        </w:rPr>
        <w:t>分析：本维度关注资源是否被恰当选用。此处动画与录音分别承担激趣和对话输入的功能,与环节目标匹配；但两种资源均为单向播放,学生只能被动接收,资源未承担互动或反馈功能。</w:t>
      </w:r>
    </w:p>
    <w:p>
      <w:r>
        <w:rPr>
          <w:color w:val="2980B9"/>
          <w:sz w:val="20"/>
        </w:rPr>
        <w:t>建议（诊断）：资源功能单一,只能提供输入,无法支持学生互动或即时反馈。</w:t>
      </w:r>
    </w:p>
    <w:p>
      <w:r>
        <w:rPr>
          <w:color w:val="8E44AD"/>
          <w:sz w:val="18"/>
        </w:rPr>
        <w:t>📚 依据来源：来源：二者共同 | 理论：翻转课堂（Flipped Classroom）、形成性评价与总结性评价 | 课标：[3-4年级|语言知识] 【知识点】功能与话题：在游戏/手工等活动中进行简单交流（交际功能）；【学习要求】能在玩游戏、做手工等活动中使用所学语言进行简单交流，体验语言的交际功能。；[3-4年级|文化意识] 【知识点】功能与话题：介绍（姓名、年龄、喜好）；【学习要求】能用英语简单介绍自己的姓名、年龄、喜好等个人基本信息，建立自我认同。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细化建议：为动画、录音补“互动功能”设计。做法：录音不只听，配一张听音勾选学习单（听到哪件文具就圈出）；动画后加“暂停复述”任务，让学生说一句I see...；跟读环节用点读笔或平板录音回放，学生自评发音。使资源从单向输入变为可反馈，支撑全员参与。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位置：巩固与拓展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「教师利用课件呈现 Ask and answer 中三个文具的图片,然后让学生尝试朗读文具的英文名称……用自然拼读的方式让学生练习文具单词的发音。」</w:t>
      </w:r>
    </w:p>
    <w:p>
      <w:r>
        <w:rPr>
          <w:sz w:val="20"/>
        </w:rPr>
        <w:t>分析：本维度关注资源的创新性与服务面。课件图片为后续词汇学习做铺垫,有衔接意识；但选图依据、呈现时机与分层用途均未说明,资源使用仍属常规展示。</w:t>
      </w:r>
    </w:p>
    <w:p>
      <w:r>
        <w:rPr>
          <w:color w:val="2980B9"/>
          <w:sz w:val="20"/>
        </w:rPr>
        <w:t>建议（诊断）：资源选用缺乏依据说明,未体现创新性或差异化用途。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课标：[3-4年级|语言知识] 【知识点】词汇：数字、颜色、动物等话题词汇；【学习要求】能在图片、动作等帮助下听懂简单对话，识别常见话题词汇，如数字、颜色、动物等。；[3-4年级|思维品质] 【知识点】思维品质：观察与分类（按时间顺序或事物特征）；【学习要求】能在图片排序或听指令活动中，根据时间顺序或事物特征进行观察与分类。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在课件图片旁补三行说明：选图依据（选自教材主题图或真实文具照片，贴近学生生活）、呈现时机（chant之后、句型呈现之前）、分层用途（基础层看图说词，进阶层看图编借文具句子）。若用于B部分铺垫，标注与后续词汇的对应关系，并附一张学习单示意，说明资源如何服务不同水平学生。</w:t>
      </w:r>
    </w:p>
    <w:p>
      <w:r>
        <w:br w:type="page"/>
      </w:r>
    </w:p>
    <w:p>
      <w:pPr>
        <w:pStyle w:val="Heading2"/>
      </w:pPr>
      <w:r>
        <w:t>教学方法：6/10分</w:t>
      </w:r>
    </w:p>
    <w:p>
      <w:r>
        <w:rPr>
          <w:color w:val="7F8C8D"/>
        </w:rPr>
        <w:t>采用情境教学、角色扮演、结对练习与创编对话等方法,学生有真实语言输出机会,方法多样且适配对话课；但缺少分层支架与个性化支持,方法层次与灵活性一般。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位置：呈现与操练—Role-play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「教师布置表演对话的任务,并解释评价标准。学生分角色表演对话,可先结对练习,然后在全班表演。」</w:t>
      </w:r>
    </w:p>
    <w:p>
      <w:r>
        <w:rPr>
          <w:sz w:val="20"/>
        </w:rPr>
        <w:t>分析：本维度关注方法与合作探究的落实。结对练习与角色扮演为学生提供了模仿与交际的机会,符合对话课教学要求；但全班使用同一任务与同一标准,未对不同水平学生作分层安排。</w:t>
      </w:r>
    </w:p>
    <w:p>
      <w:r>
        <w:rPr>
          <w:color w:val="2980B9"/>
          <w:sz w:val="20"/>
        </w:rPr>
        <w:t>建议（诊断）：方法缺少分层设计,不同语言水平学生的参与方式无差异。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位置：巩固与拓展—创编对话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「学生可先在小组中练习,然后在全班展示。教师提供以下语言支架：S1: Excuse me. I can't find my... Can I use your...?」</w:t>
      </w:r>
    </w:p>
    <w:p>
      <w:r>
        <w:rPr>
          <w:sz w:val="20"/>
        </w:rPr>
        <w:t>分析：本维度关注自主探究与支架设计。创编对话引导学生从模仿走向迁移,并给出句型支架,体现自主学习取向；但支架面向全体统一给出,未给学生留下自主调整或自选表达的空间。</w:t>
      </w:r>
    </w:p>
    <w:p>
      <w:r>
        <w:rPr>
          <w:color w:val="2980B9"/>
          <w:sz w:val="20"/>
        </w:rPr>
        <w:t>建议（诊断）：支架为统一版本,缺少可自主调节的弹性空间。</w:t>
      </w:r>
    </w:p>
    <w:p>
      <w:r>
        <w:br w:type="page"/>
      </w:r>
    </w:p>
    <w:p>
      <w:pPr>
        <w:pStyle w:val="Heading2"/>
      </w:pPr>
      <w:r>
        <w:t>过程设计：12/20分</w:t>
      </w:r>
    </w:p>
    <w:p>
      <w:r>
        <w:rPr>
          <w:color w:val="7F8C8D"/>
        </w:rPr>
        <w:t>环节完整,从感知输入到理解对话再到角色扮演、创编输出,逻辑链条基本清晰；但无时间分配、无环节过渡设计,评价未嵌入关键节点,生成性问题处理缺失。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位置：整体教学流程（导入—呈现与操练—巩固与拓展—课后作业）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「教学环节：导入、呈现与操练、巩固与拓展、课后作业。」</w:t>
      </w:r>
    </w:p>
    <w:p>
      <w:r>
        <w:rPr>
          <w:sz w:val="20"/>
        </w:rPr>
        <w:t>分析：本维度关注环节完整性与时间安排。四个环节覆盖了对话课的基本流程,从输入到输出方向正确；但每个环节均未标注时间,也未设计环节之间的过渡语与衔接问题,课堂节奏无从把控。</w:t>
      </w:r>
    </w:p>
    <w:p>
      <w:r>
        <w:rPr>
          <w:color w:val="2980B9"/>
          <w:sz w:val="20"/>
        </w:rPr>
        <w:t>建议（诊断）：全程无时间分配与过渡设计,环节推进的节奏不可预判。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课标：[3-4年级|语言知识] 【知识点】语音：自然拼读、语音语调与朗读；【学习要求】能借助自然拼读规则认读所学单词，模仿正确的语音语调并朗读简短对话。；[3-4年级|语言知识] 【知识点】语法：基本句式（陈述句、一般疑问句、祈使句）；【学习要求】能在具体语境中理解并运用常用的基本句型，如陈述句、一般疑问句及简单祈使句。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细化建议：在“教学环节”列右侧增一列“时间/过渡语”。示范：导入5min，过渡语“Now we know the stationery. But what if we don't have one?”；呈现与操练15min，过渡“Let's act it out.”；巩固与拓展12min；小结与作业3min。每格写一句衔接问题，把环节串成任务链，使课堂节奏可预判。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位置：呈现与操练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「教师播放动画和录音,并提问 What does Zhang Peng say? How about Amy's reply?……引导学生在语境中理解借用文具用语,然后教师板书对话中的核心句型。」</w:t>
      </w:r>
    </w:p>
    <w:p>
      <w:r>
        <w:rPr>
          <w:sz w:val="20"/>
        </w:rPr>
        <w:t>分析：本维度关注学习逻辑的递进。从整体听辨到大意理解再到句型提取,呈现了由整体到细节的处理思路；但操练环节仅停留在机械跟读与替换,未安排由控制性操练向半开放交际的过渡。</w:t>
      </w:r>
    </w:p>
    <w:p>
      <w:r>
        <w:rPr>
          <w:color w:val="2980B9"/>
          <w:sz w:val="20"/>
        </w:rPr>
        <w:t>建议（诊断）：操练层次停留在控制性练习,缺少向真实交际过渡的中间台阶。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课标：[3-4年级|语言知识] 【知识点】语法：基本句式（陈述句、一般疑问句、祈使句）；【学习要求】能在具体语境中理解并运用常用的基本句型，如陈述句、一般疑问句及简单祈使句。；[3-4年级|语言知识] 【知识点】语篇：运用连接词and/but体现语篇逻辑；【学习要求】能在口语和书面表达中运用简单的连接词，如 and, but，体现初步的语篇逻辑。</w:t>
      </w:r>
    </w:p>
    <w:p>
      <w:r>
        <w:rPr>
          <w:color w:val="008A00"/>
          <w:sz w:val="18"/>
        </w:rPr>
        <w:t>🏫 教学法参考：[听说] 信息差交际任务(Information Gap Speaking Task) | 步骤：选择贴近学生生活的话题（如学校、家庭、喜好），确定学生已掌握的目标句型与词汇。；设计信息差：将学生分为A、B组，每组各持有一张不同的图片、卡片或信息表，使双方无法直接看到对方信息。；给出口语支架：示范目标问句与答句，如“What's in your picture?” “There is a ...”，并板书关键句型。；学生结对或分组开展问答，互相补全信息，完成共同任务（如找不同、填表格）。；教师巡视监控，及时提供词汇支持并鼓励用英语交流；任务后请几组展示结果，共同核对答案并给予简单评价。</w:t>
      </w:r>
    </w:p>
    <w:p>
      <w:r>
        <w:rPr>
          <w:color w:val="8E44AD"/>
          <w:sz w:val="20"/>
        </w:rPr>
        <w:t>💡 细化建议：在机械跟读后加三级台阶：①看图补全（Can I use your ___?）；②替换造新句（换文具、换人物）；③信息差对练——同桌各持一张文具卡，互相借用并对答；④半开放创编。教师提供支架句和词卡，先示范一组。教案中写清每一级的学生行为与教师支持方式，形成由控制到真实的过渡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位置：巩固与拓展—展示环节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「在学生展示对话的过程中,教师及时评价。」</w:t>
      </w:r>
    </w:p>
    <w:p>
      <w:r>
        <w:rPr>
          <w:sz w:val="20"/>
        </w:rPr>
        <w:t>分析：本维度关注过程性评价与生成性问题的处理。仅在展示环节提及即时反馈,听音模仿、创编准备等关键节点均未设置检测点,学生出现的偏差不会被及时发现和利用。</w:t>
      </w:r>
    </w:p>
    <w:p>
      <w:r>
        <w:rPr>
          <w:color w:val="2980B9"/>
          <w:sz w:val="20"/>
        </w:rPr>
        <w:t>建议（诊断）：过程性检测节点单一,生成性错误未被纳入后续教学环节。</w:t>
      </w:r>
    </w:p>
    <w:p>
      <w:r>
        <w:rPr>
          <w:color w:val="8E44AD"/>
          <w:sz w:val="18"/>
        </w:rPr>
        <w:t>📚 依据来源：来源：二者共同 | 理论：形成性评价与总结性评价、BOPPPS有效教学设计模型(BOPPPS Model) | 课标：[3-4年级|语言知识] 【知识点】语音：自然拼读、语音语调与朗读；【学习要求】能借助自然拼读规则认读所学单词，模仿正确的语音语调并朗读简短对话。；[3-4年级|文化意识] 【知识点】文化知识：语篇中的中外文化元素（节日、饮食等）；【学习要求】能在老师指导下发现并欣赏所学语篇中的中外文化元素，如节日、饮食等。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在听音模仿、句型操练、创编准备三个节点各设检测点。做法：听音后同桌互查th音和语调，用★★★自评；操练后用“出口卡”写出自己最容易说错的一句；展示时教师记录高频错误（如your/my），下课前用1分钟集体纠正，并把错误写入下节课复习清单，让生成性错误反哺教学。</w:t>
      </w:r>
    </w:p>
    <w:p>
      <w:r>
        <w:br w:type="page"/>
      </w:r>
    </w:p>
    <w:p>
      <w:pPr>
        <w:pStyle w:val="Heading2"/>
      </w:pPr>
      <w:r>
        <w:t>课程思政：2/5分</w:t>
      </w:r>
    </w:p>
    <w:p>
      <w:r>
        <w:rPr>
          <w:color w:val="7F8C8D"/>
        </w:rPr>
        <w:t>礼貌用语与文明交际的价值与语篇主题自然相关,但仅停留在目标陈述,缺少承载该价值的活动设计,也无持续引导与反思环节。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位置：学习目标第3条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「能够在向他人求助时使用礼貌用语 Excuse me,并能够用 Thanks 积极回应,表示感谢。」</w:t>
      </w:r>
    </w:p>
    <w:p>
      <w:r>
        <w:rPr>
          <w:sz w:val="20"/>
        </w:rPr>
        <w:t>分析：本维度关注价值要素的挖掘与融合方式。目标中的礼貌用语指向文明交往素养,与借用文具的语篇情境自然契合,融合不生硬；但目标之后的教学活动中没有安排体验、讨论或反思礼貌表达意义的环节,价值停留在要求层面。</w:t>
      </w:r>
    </w:p>
    <w:p>
      <w:r>
        <w:rPr>
          <w:color w:val="2980B9"/>
          <w:sz w:val="20"/>
        </w:rPr>
        <w:t>建议（诊断）：价值目标缺少活动承载,学生无法在体验中内化礼貌交往意识。</w:t>
      </w:r>
    </w:p>
    <w:p>
      <w:r>
        <w:rPr>
          <w:color w:val="8E44AD"/>
          <w:sz w:val="18"/>
        </w:rPr>
        <w:t>📚 依据来源：来源：二者共同 | 理论：情境学习理论（Situated Learning Theory）、ARCS动机设计模型(ARCS Model of Motivational Design) | 课标：[3-4年级|文化意识] 【知识点】功能与话题：社交功能（问候、致谢、道歉）；【学习要求】能用简单的礼貌用语进行日常交流，如问候、致谢、道歉，体现文明素养。；[3-4年级|语言知识] 【知识点】语篇：运用连接词and/but体现语篇逻辑；【学习要求】能在口语和书面表达中运用简单的连接词，如 and, but，体现初步的语篇逻辑。</w:t>
      </w:r>
    </w:p>
    <w:p>
      <w:r>
        <w:rPr>
          <w:color w:val="008A00"/>
          <w:sz w:val="18"/>
        </w:rPr>
        <w:t>🏫 教学法参考：[听说] 听和演（TPR全身反应法）(Listen and Act (Total Physical Response, TPR)) | 步骤：教师用目标语发出简单清晰的指令，如'Stand up'，并同步示范动作，学生观察理解。；教师再次发出指令，学生跟随教师一起做出动作，教师可辅以手势或表情提示。；逐渐撤出示范，教师只发指令，学生独立听指令并做动作，检验理解。；增加指令的复杂性和趣味性，如'Pretend you are walking in mud'，鼓励学生创造动作。；在对话或故事材料中，学生听录音并模仿说话者的动作语气，或进行角色扮演式'听和演'。</w:t>
      </w:r>
    </w:p>
    <w:p>
      <w:r>
        <w:rPr>
          <w:color w:val="8E44AD"/>
          <w:sz w:val="20"/>
        </w:rPr>
        <w:t>💡 细化建议：把礼貌用语从“要求”变成“体验活动”。操作：①演两版借文具对话，一版无礼貌用语、一版有Excuse me/please/Thanks；②讨论“你更喜欢哪一版？为什么？”；③学生联系自己借东西的经历说一句感受；④创编对话中强制使用礼貌用语并互评。使价值目标有活动承载，学生在体验中内化文明交往意识。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位置：教学全过程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「教师创设情境,即学生在写作业时缺少文具,向同桌借用文具,请学生创编一段借用文具的对话。」</w:t>
      </w:r>
    </w:p>
    <w:p>
      <w:r>
        <w:rPr>
          <w:sz w:val="20"/>
        </w:rPr>
        <w:t>分析：本维度关注思政引导的持续性。借文具情境本身可延伸出互助、分享、体谅他人等价值,但教案仅将其作为语言操练的载体,未在导入、小结或作业中延续同类价值引导。</w:t>
      </w:r>
    </w:p>
    <w:p>
      <w:r>
        <w:rPr>
          <w:color w:val="2980B9"/>
          <w:sz w:val="20"/>
        </w:rPr>
        <w:t>建议（诊断）：思政元素零散出现,缺少贯穿课内外的持续引导线索。</w:t>
      </w:r>
    </w:p>
    <w:p>
      <w:r>
        <w:rPr>
          <w:color w:val="8E44AD"/>
          <w:sz w:val="18"/>
        </w:rPr>
        <w:t>📚 依据来源：来源：二者共同 | 理论：情境学习理论（Situated Learning Theory）、任务型教学法（Task-Based Language Teaching） | 课标：[3-4年级|语言知识] 【知识点】词汇：数字、颜色、动物等话题词汇；【学习要求】能在图片、动作等帮助下听懂简单对话，识别常见话题词汇，如数字、颜色、动物等。；[3-4年级|语言知识] 【知识点】语音：自然拼读、语音语调与朗读；【学习要求】能借助自然拼读规则认读所学单词，模仿正确的语音语调并朗读简短对话。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设一条贯穿线索“礼貌求助、乐于分享”。导入用同学互助小图提问；操练用借还文具情境；小结问“今天谁帮助了你？你想说什么？”；作业设计成“向家人借一样物品，用英语礼貌请求并道谢，请家长签名”。使思政从课内延伸到课外，形成持续引导，而非零散出现。</w:t>
      </w:r>
    </w:p>
    <w:p>
      <w:r>
        <w:br w:type="page"/>
      </w:r>
    </w:p>
    <w:p>
      <w:pPr>
        <w:pStyle w:val="Heading2"/>
      </w:pPr>
      <w:r>
        <w:t>课堂互动：5.5/10分</w:t>
      </w:r>
    </w:p>
    <w:p>
      <w:r>
        <w:rPr>
          <w:color w:val="7F8C8D"/>
        </w:rPr>
        <w:t>包含师问生答、结对练习、小组创编与全班展示等互动形式,学生有较多开口机会；但互动多由教师发起,生生之间的信息差、追问与互评缺失,展示后无反馈闭环。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位置：导入与呈现环节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「教师引导学生观察主题图,思考并回答 What do you see in the picture? Do you have these in your school bag?」</w:t>
      </w:r>
    </w:p>
    <w:p>
      <w:r>
        <w:rPr>
          <w:sz w:val="20"/>
        </w:rPr>
        <w:t>分析：本维度关注互动的发起方式与参与面。教师通过看图提问激活学生已有经验,但问题由教师单向抛出、以个别应答为主,学生之间不产生信息交流,参与面受限。</w:t>
      </w:r>
    </w:p>
    <w:p>
      <w:r>
        <w:rPr>
          <w:color w:val="2980B9"/>
          <w:sz w:val="20"/>
        </w:rPr>
        <w:t>建议（诊断）：互动以教师发起和个别应答为主,学生全员参与和信息交流不足。</w:t>
      </w:r>
    </w:p>
    <w:p>
      <w:r>
        <w:rPr>
          <w:color w:val="8E44AD"/>
          <w:sz w:val="18"/>
        </w:rPr>
        <w:t>📚 依据来源：来源：二者共同 | 理论：情境学习理论（Situated Learning Theory）、AIDA/AIDAS教学模式 | 课标：[3-4年级|学习能力] 【知识点】学习策略：情感策略（参与课堂活动，体验英语学习乐趣）；【学习要求】能在教师指导下参与歌曲、歌谣、游戏等课堂活动，体验英语学习的乐趣。；[3-4年级|思维品质] 【知识点】思维品质：联想与关联（建立词汇与语义联系）；【学习要求】能通过配对游戏、简单思维导图等活动，建立词汇与语义之间的联系。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细化建议：把个别应答改成全员参与。操作：看图后先同桌互问“What stationery do you see? I see...”，再“开火车”轮流说一个词，最后用希沃投票或举手统计。教师走动监听，随机请B层学生复述同伴答案，确保人人开口，形成生生之间的信息交流，扩大参与面。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位置：巩固与拓展—创编展示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「学生可先在小组中练习,然后在全班展示……引导学生关注核心句型中容易出错的单词。」</w:t>
      </w:r>
    </w:p>
    <w:p>
      <w:r>
        <w:rPr>
          <w:sz w:val="20"/>
        </w:rPr>
        <w:t>分析：本维度关注互动结构与反馈回路。小组练习加全班展示为学生提供了真实输出机会,教师点评指向语言准确性；但展示之后没有同伴提问、评价或据此修改的环节,互动未形成闭环。</w:t>
      </w:r>
    </w:p>
    <w:p>
      <w:r>
        <w:rPr>
          <w:color w:val="2980B9"/>
          <w:sz w:val="20"/>
        </w:rPr>
        <w:t>建议（诊断）：展示后缺少同伴反馈与修改环节,生生互动链条中断。</w:t>
      </w:r>
    </w:p>
    <w:p>
      <w:r>
        <w:br w:type="page"/>
      </w:r>
    </w:p>
    <w:p>
      <w:pPr>
        <w:pStyle w:val="Heading2"/>
      </w:pPr>
      <w:r>
        <w:t>评价反馈：4/10分</w:t>
      </w:r>
    </w:p>
    <w:p>
      <w:r>
        <w:rPr>
          <w:color w:val="7F8C8D"/>
        </w:rPr>
        <w:t>提及解释评价标准并进行即时点评,具备形成性评价的意识；但评价标准未具体化,无自评互评,无学习证据记录,教学评一致性不足。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位置：呈现与操练—Role-play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「教师布置表演对话的任务,并解释评价标准。」</w:t>
      </w:r>
    </w:p>
    <w:p>
      <w:r>
        <w:rPr>
          <w:sz w:val="20"/>
        </w:rPr>
        <w:t>分析：本维度关注评价工具本身是否可用。教案提到“评价标准”,但未呈现标准的具体内容（如语音、语调、礼貌用语、流利度各占何权重）,学生无从对照自查,标准形同虚设。</w:t>
      </w:r>
    </w:p>
    <w:p>
      <w:r>
        <w:rPr>
          <w:color w:val="2980B9"/>
          <w:sz w:val="20"/>
        </w:rPr>
        <w:t>建议（诊断）：评价标准未具体化呈现,学生无法依据标准自评或调整表现。</w:t>
      </w:r>
    </w:p>
    <w:p>
      <w:r>
        <w:rPr>
          <w:color w:val="8E44AD"/>
          <w:sz w:val="18"/>
        </w:rPr>
        <w:t>📚 依据来源：来源：二者共同 | 理论：形成性评价与总结性评价、掌握学习（Mastery Learning） | 课标：[3-4年级|语言知识] 【知识点】语音：自然拼读、语音语调与朗读；【学习要求】能借助自然拼读规则认读所学单词，模仿正确的语音语调并朗读简短对话。；[3-4年级|文化意识] 【知识点】功能与话题：社交功能（问候、致谢、道歉）；【学习要求】能用简单的礼貌用语进行日常交流，如问候、致谢、道歉，体现文明素养。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细化建议：把“评价标准”具体化为可对照的量规。示范四条：①语音语调——th音准确、疑问句升调（★）；②句型——Can I use your...?/Here you are./No problem.使用正确（★）；③礼貌用语——Excuse me/please/Thanks齐全（★）；④流利与合作——能接话、有眼神交流（★）。展示前发给学生，展示后自评互评各一次，让标准真正可用。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位置：巩固与拓展—展示点评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「在学生展示对话的过程中,教师及时评价……提高口头表达的准确性。」</w:t>
      </w:r>
    </w:p>
    <w:p>
      <w:r>
        <w:rPr>
          <w:sz w:val="20"/>
        </w:rPr>
        <w:t>分析：本维度关注反馈的精准度与评价主体。教师即时点评指向 your/my、th 音、语调等具体问题,反馈有一定针对性；但评价主体只有教师,学生自评互评缺失,也未留存任何学习证据用于后续调整。</w:t>
      </w:r>
    </w:p>
    <w:p>
      <w:r>
        <w:rPr>
          <w:color w:val="2980B9"/>
          <w:sz w:val="20"/>
        </w:rPr>
        <w:t>建议（诊断）：评价主体单一且无证据留存,教—学—评一致性无法落实。</w:t>
      </w:r>
    </w:p>
    <w:p>
      <w:r>
        <w:rPr>
          <w:color w:val="8E44AD"/>
          <w:sz w:val="18"/>
        </w:rPr>
        <w:t>📚 依据来源：来源：二者共同 | 理论：形成性评价与总结性评价、基于问题的学习（Problem-Based Learning） | 课标：[3-4年级|思维品质] 【知识点】思维品质：判断与评价（对人物行为表达喜好并说明理由）；【学习要求】能对所学对话或故事中的人物行为作出喜欢与否的简单判断，并说明原因。；[3-4年级|学习能力] 【知识点】学习策略：认知策略（模仿录音或教师的语音语调）；【学习要求】能尝试模仿录音或教师的语音语调，培养良好的语感。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增加“自评互评表+教师观察记录”。做法：展示后学生先对照量规给自己打星，再给同伴打星并说一句理由；教师用观察表记录典型错误（your/my、th音）和优秀表达，作为下节课复习与个别辅导依据。评价结果留存进学习档案，形成教—学—评闭环，避免评价主体单一。</w:t>
      </w:r>
    </w:p>
    <w:p>
      <w:r>
        <w:br w:type="page"/>
      </w:r>
    </w:p>
    <w:p>
      <w:pPr>
        <w:pStyle w:val="Heading2"/>
      </w:pPr>
      <w:r>
        <w:t>版式观感：2.5/5分</w:t>
      </w:r>
    </w:p>
    <w:p>
      <w:r>
        <w:rPr>
          <w:color w:val="7F8C8D"/>
        </w:rPr>
        <w:t>以“教学环节—主要师生活动”两栏表格呈现,环节与活动对应清楚；但文字密度大、层级标识不足,缺少板书图、流程图等可视化元素,主线需读者自行提取。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位置：教学过程表格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「教学环节 | 主要师生活动：导入 / 呈现与操练 / 巩固与拓展 / 课后作业」</w:t>
      </w:r>
    </w:p>
    <w:p>
      <w:r>
        <w:rPr>
          <w:sz w:val="20"/>
        </w:rPr>
        <w:t>分析：本维度关注布局与可读性。两栏表格使环节与师生活动一一对应,结构感尚可；但每格内文字密集、活动层级未用小标题或编号区分,读者难以快速定位某一环节内的子步骤。</w:t>
      </w:r>
    </w:p>
    <w:p>
      <w:r>
        <w:rPr>
          <w:color w:val="2980B9"/>
          <w:sz w:val="20"/>
        </w:rPr>
        <w:t>建议（诊断）：表格层级标识不足,活动内部结构不清晰。</w:t>
      </w:r>
    </w:p>
    <w:p>
      <w:r>
        <w:rPr>
          <w:color w:val="8E44AD"/>
          <w:sz w:val="18"/>
        </w:rPr>
        <w:t>📚 依据来源：来源：课标标准 | 课标：[3-4年级|语言知识] 【知识点】功能与话题：在游戏/手工等活动中进行简单交流（交际功能）；【学习要求】能在玩游戏、做手工等活动中使用所学语言进行简单交流，体验语言的交际功能。；[3-4年级|文化意识] 【知识点】文化知识：中外儿童游戏、歌曲、体育活动；【学习要求】能了解中外儿童喜爱的游戏、歌曲、体育活动，感受不同文化的趣味。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细化建议：在表格格内用编号和小标题分层。示范：导入格写“①Watch and chant ②Look and say ③Word cards”；呈现格写“①Listen and answer ②Watch and match ③Listen and imitate”。活动名称加粗，另加一列“设计意图”，每格只写一句，减少文字密度，便于读者快速定位某一环节内的子步骤。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位置：文档整体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「教学内容：教学重点……（正文中无板书设计图或活动流程图）」</w:t>
      </w:r>
    </w:p>
    <w:p>
      <w:r>
        <w:rPr>
          <w:sz w:val="20"/>
        </w:rPr>
        <w:t>分析：本维度关注图文搭配。全文为纯文字表格,没有对话结构图、板书图或流程示意,读者需通读文字才能还原课堂主线。</w:t>
      </w:r>
    </w:p>
    <w:p>
      <w:r>
        <w:rPr>
          <w:color w:val="2980B9"/>
          <w:sz w:val="20"/>
        </w:rPr>
        <w:t>建议（诊断）：缺少可视化图示辅助,课堂主线与板书内容无法直观呈现。</w:t>
      </w:r>
    </w:p>
    <w:p>
      <w:r>
        <w:rPr>
          <w:color w:val="8E44AD"/>
          <w:sz w:val="18"/>
        </w:rPr>
        <w:t>📚 依据来源：来源：课标标准 | 课标：[3-4年级|语言知识] 【知识点】词汇：数字、颜色、动物等话题词汇；【学习要求】能在图片、动作等帮助下听懂简单对话，识别常见话题词汇，如数字、颜色、动物等。；[3-4年级|语言知识] 【知识点】语音：自然拼读、语音语调与朗读；【学习要求】能借助自然拼读规则认读所学单词，模仿正确的语音语调并朗读简短对话。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细化建议：补三张可视化图示：①对话结构图（Who—What—How，标出礼貌用语）；②教学流程图（导入→呈现→操练→创编→评价）；③板书设计图。示范板书：中间写Can I use your...? Sure. Here you are.，左侧贴文具词卡，右侧写Excuse me/please/Thanks。让学生与读者一眼看清课堂主线。</w:t>
      </w:r>
    </w:p>
    <w:p>
      <w:r>
        <w:br w:type="page"/>
      </w:r>
    </w:p>
    <w:p>
      <w:pPr>
        <w:pStyle w:val="Heading2"/>
      </w:pPr>
      <w:r>
        <w:t>文档规范：2.5/5分</w:t>
      </w:r>
    </w:p>
    <w:p>
      <w:r>
        <w:rPr>
          <w:color w:val="7F8C8D"/>
        </w:rPr>
        <w:t>课程基本信息、学习目标、教学内容、教学过程、课后作业等要素齐备；但缺失教材分析、学情分析、教学方法、教学用具、板书设计、教学评价与反思等关键模块,且文本存在大量文字与标点异常。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位置：文档结构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「教学设计：课程基本信息、学习目标、教学内容、教学过程」</w:t>
      </w:r>
    </w:p>
    <w:p>
      <w:r>
        <w:rPr>
          <w:sz w:val="20"/>
        </w:rPr>
        <w:t>分析：本维度关注模块完整性。基本信息表填写完整规范,目标与过程均有呈现；但教材分析、学情分析、教学方法、教学用具、板书设计、评价方案与教学反思等模块全部缺省,方案不足以支撑完整教学设计。</w:t>
      </w:r>
    </w:p>
    <w:p>
      <w:r>
        <w:rPr>
          <w:color w:val="2980B9"/>
          <w:sz w:val="20"/>
        </w:rPr>
        <w:t>建议（诊断）：多个关键模块缺项,教学设计结构不完整。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课标：[3-4年级|语言知识] 【知识点】阅读：读懂生活/家庭/学校相关简短语篇并获取信息；【学习要求】能读懂与个人生活、家庭、学校相关的简短语篇，获取基本信息并尝试复述。；[3-4年级|文化意识] 【知识点】功能与话题：介绍（姓名、年龄、喜好）；【学习要求】能用英语简单介绍自己的姓名、年龄、喜好等个人基本信息，建立自我认同。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按完整规范补齐模块并统一编号：基本信息→教材分析→学情分析→教学目标→教学重难点→教学方法→教学用具→教学过程→板书设计→评价方案→作业设计→教学反思。可先补最关键的教材分析、学情分析、评价方案与板书四块，再逐步完善其余字段，确保方案结构完整、可提交、可复用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位置：全文文本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「核心句型 [UISe please? Sure。Here yol ale。GNO problem……使用礼貌用语 Excuse Ie」</w:t>
      </w:r>
    </w:p>
    <w:p>
      <w:r>
        <w:rPr>
          <w:sz w:val="20"/>
        </w:rPr>
        <w:t>分析：本维度关注格式与文字规范。全文出现大量拼写错乱、中英文标点混用与大小写不一致,核心句型甚至无法正确辨识,严重影响方案的专业性与可读性。</w:t>
      </w:r>
    </w:p>
    <w:p>
      <w:r>
        <w:rPr>
          <w:color w:val="2980B9"/>
          <w:sz w:val="20"/>
        </w:rPr>
        <w:t>建议（诊断）：文本校对严重缺失,术语与标点格式不统一,影响方案可用性。</w:t>
      </w:r>
    </w:p>
    <w:p>
      <w:r>
        <w:rPr>
          <w:color w:val="8E44AD"/>
          <w:sz w:val="18"/>
        </w:rPr>
        <w:t>📚 依据来源：来源：课标标准 | 课标：[3-4年级|语言知识] 【知识点】语音：自然拼读、语音语调与朗读；【学习要求】能借助自然拼读规则认读所学单词，模仿正确的语音语调并朗读简短对话。；[3-4年级|语言知识] 【知识点】语法：基本句式（陈述句、一般疑问句、祈使句）；【学习要求】能在具体语境中理解并运用常用的基本句型，如陈述句、一般疑问句及简单祈使句。</w:t>
      </w:r>
    </w:p>
    <w:p>
      <w:r>
        <w:rPr>
          <w:color w:val="008A00"/>
          <w:sz w:val="18"/>
        </w:rPr>
        <w:t>🏫 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k）进行听音辨音游戏，教师读其中一个词，学生指卡片或举相应图片，训练听辨能力。；第3步：在单词或简单句中引导学生模仿重音和语调（如sorry用降调表道歉，用升调表疑问），并用身体动作（拍手、手势）辅助感知。；第4步：设计有意义的交际情境（如请求、道歉），让学生在角色扮演中运用所学发音、重音和语调，达成可理解交流。</w:t>
      </w:r>
    </w:p>
    <w:p>
      <w:r>
        <w:rPr>
          <w:color w:val="8E44AD"/>
          <w:sz w:val="20"/>
        </w:rPr>
        <w:t>💡 细化建议：统一核心句型与格式并做全文校对。示范核心句型：“Can I use your ...? — Sure. Here you are. / No problem.”；英文一律半角标点、句首大写；教案内术语（如role-play、pair work）大小写统一。建议列一份校对清单：句型、标点、编号、大小写、术语，逐条核对后再定稿，避免影响方案专业性与可用性。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