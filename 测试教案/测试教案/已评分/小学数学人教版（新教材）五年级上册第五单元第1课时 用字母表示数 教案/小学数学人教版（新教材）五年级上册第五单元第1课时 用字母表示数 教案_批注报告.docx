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课题：用字母表示数 | 学科：小学数学 | 年级：五年级上册 | 课型：新授课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总分：45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为《用字母表示数》新授课,教学流程完整,围绕“由数到式”设计了情境导入、例1例2探究、巩固练习等环节,教师追问有一定思维含量,体现了由具体到抽象的推进。但教案整体偏简,缺失教材分析、学情分析、教学理念、教学方法、板书设计等关键模块；教学目标主体错位、部分不可测；教学资源仅PPT投影,数字技术融合与课程思政基本空白；评价以集体订正为主,缺乏教学评一致性与量规。总体处于基本达标偏下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教学内容：4/10分</w:t>
      </w:r>
    </w:p>
    <w:p>
      <w:r>
        <w:rPr>
          <w:color w:val="7F8C8D"/>
        </w:rPr>
        <w:t>仅标注教材页码,缺少教材编写意图、知识结构地位与前后联系分析；重难点有定位但未剖析成因。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位置：【教学内容】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「教科书第55～57页例1、例2及相对应的“做一做”。」</w:t>
      </w:r>
    </w:p>
    <w:p>
      <w:r>
        <w:rPr>
          <w:sz w:val="20"/>
        </w:rPr>
        <w:t>分析：本维度关注的是“教什么”及知识本体。教案仅罗列页码,未揭示教材编写者意图,也未说明“用字母表示数”作为代数起点的结构地位,缺乏对本课承上启下作用的剖析。</w:t>
      </w:r>
    </w:p>
    <w:p>
      <w:r>
        <w:rPr>
          <w:color w:val="2980B9"/>
          <w:sz w:val="20"/>
        </w:rPr>
        <w:t>建议（诊断）：教学内容停留在页码标注,未对教材编写意图和知识结构地位作任何分析。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课标：[5-6年级|数与代数] 【知识点】代数：用字母表示数和数量关系；【学习要求】能用字母表示数、运算定律和数量关系，理解含有字母的式子；；[5-6年级|图形与几何] 【知识点】位置：数对与方格纸；【学习要求】能用数对表示物体位置，理解数对与点的一一对应；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【教学内容】后补一段“教材分析”：本课是学生从算术走向代数的起点，上承用字母表示运算定律，下启方程与正反比例；例1以年龄关系承载“字母表示任意数”，例2以“6m”承载“字母式表示数量关系”。可写成三句话：教材位置、编排意图、承上启下关系，并点明重难点成因是“由具体数到一般式”的抽象跨越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位置：【教学重点】【教学难点】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「教学重点：怎样用含有字母的式子表示数量。教学难点：用含有字母的式子表示数量的意义。」</w:t>
      </w:r>
    </w:p>
    <w:p>
      <w:r>
        <w:rPr>
          <w:sz w:val="20"/>
        </w:rPr>
        <w:t>分析：本维度关注重难点的把握程度。此处虽明确区分了重点与难点,但未说明难点为何难、难在何处,缺少对学生“由数到式”抽象跨越这一认知障碍的成因剖析。</w:t>
      </w:r>
    </w:p>
    <w:p>
      <w:r>
        <w:rPr>
          <w:color w:val="2980B9"/>
          <w:sz w:val="20"/>
        </w:rPr>
        <w:t>建议（诊断）：难点仅给出结论,未剖析其形成原因与认知障碍来源。</w:t>
      </w:r>
    </w:p>
    <w:p>
      <w:r>
        <w:rPr>
          <w:color w:val="8E44AD"/>
          <w:sz w:val="18"/>
        </w:rPr>
        <w:t>📚 依据来源：来源：二者共同 | 理论：布鲁姆教育目标分类学（认知领域）、认知负荷理论（Cognitive Load Theory, CLT） | 课标：[5-6年级|图形与几何] 【知识点】位置：数对与方格纸；【学习要求】能用数对表示物体位置，理解数对与点的一一对应；；[5-6年级|图形与几何]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把【教学难点】改为“由具体数量到用字母表示数量关系的抽象跨越”，并补“难点成因”：学生习惯用具体数，难以理解字母可表示任意数、含字母式子既表示结果又表示关系。再写突破路径：借助年龄表从“1岁、2岁……”到“n岁”，比较具体算式与n+25，让学生说出“变的是年龄，不变的是+25”。</w:t>
      </w:r>
    </w:p>
    <w:p>
      <w:r>
        <w:br w:type="page"/>
      </w:r>
    </w:p>
    <w:p>
      <w:pPr>
        <w:pStyle w:val="Heading2"/>
      </w:pPr>
      <w:r>
        <w:t>教学理念：1/5分</w:t>
      </w:r>
    </w:p>
    <w:p>
      <w:r>
        <w:rPr>
          <w:color w:val="7F8C8D"/>
        </w:rPr>
        <w:t>无核心素养与课标理念的显性表述,数字技术仅用于结论呈现,理念未贯穿教学。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位置：探究新知·例1(5)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「（多媒体出示）」</w:t>
      </w:r>
    </w:p>
    <w:p>
      <w:r>
        <w:rPr>
          <w:sz w:val="20"/>
        </w:rPr>
        <w:t>分析：本维度关注理念层面的价值取向。多媒体在此仅用于呈现归纳结论,未体现技术对探究过程的支撑,也看不到课标理念与核心素养的显性表述。</w:t>
      </w:r>
    </w:p>
    <w:p>
      <w:r>
        <w:rPr>
          <w:color w:val="2980B9"/>
          <w:sz w:val="20"/>
        </w:rPr>
        <w:t>建议（诊断）：数字技术停留于结论展示,课标理念与核心素养无任何显性体现。</w:t>
      </w:r>
    </w:p>
    <w:p>
      <w:r>
        <w:rPr>
          <w:color w:val="8E44AD"/>
          <w:sz w:val="18"/>
        </w:rPr>
        <w:t>📚 依据来源：来源：二者共同 | 理论：探究式学习（Inquiry-Based Learning）、抛锚式教学（Anchored Instruction） | 课标：[5-6年级|统计与概率] 【知识点】统计调查的完整过程；【学习要求】经历提出问题、设计方案、收集整理分析数据、交流结论的过程；；[5-6年级|综合与实践] 【知识点】主题活动：体育中的数学；【学习要求】收集体育赛事、规则、技术数据，提出数学问题并设计解决方案；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将例1(5)的PPT结论展示改为技术支撑探究：用动态表格呈现小红年龄1、2、3……自然对应爸爸26、27、28……再遮住具体数，只留n和n+25，让学生观察“变与不变”。环节旁标注“发展符号意识、代数思维”；用希沃投票或拍照上传收集学生写的式子，现场比较修改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「培养学生的抽象思维能力和归纳概括能力」</w:t>
      </w:r>
    </w:p>
    <w:p>
      <w:r>
        <w:rPr>
          <w:sz w:val="20"/>
        </w:rPr>
        <w:t>分析：本维度关注理念是否落到学科素养。此处提及抽象思维,但未与“符号意识”等数学核心素养对接,理念表述笼统,属于口号式陈述。</w:t>
      </w:r>
    </w:p>
    <w:p>
      <w:r>
        <w:rPr>
          <w:color w:val="2980B9"/>
          <w:sz w:val="20"/>
        </w:rPr>
        <w:t>建议（诊断）：理念表述停留在笼统能力层面,未与符号意识等核心素养建立对应关系。</w:t>
      </w:r>
    </w:p>
    <w:p>
      <w:r>
        <w:rPr>
          <w:color w:val="8E44AD"/>
          <w:sz w:val="18"/>
        </w:rPr>
        <w:t>📚 依据来源：来源：二者共同 | 理论：OBE成果导向教育理念 | 课标：[5-6年级|综合与实践] 【知识点】主题活动：体育中的数学；【学习要求】收集体育赛事、规则、技术数据，提出数学问题并设计解决方案；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将教学目标3改为可测评的素养目标：在经历由具体数量到字母式表示数量关系的过程中，初步形成符号意识，能有意识地用含字母的式子表达一般关系。配评价证据：学生能说出n+25中n表示小红年龄、25表示爸爸比小红大的岁数，至少举一例用字母式表示数量关系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无独立学情分析模块,未分析学生认知起点、知识基础与学习困难。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「（教案无学情分析模块）」</w:t>
      </w:r>
    </w:p>
    <w:p>
      <w:r>
        <w:rPr>
          <w:sz w:val="20"/>
        </w:rPr>
        <w:t>分析：本维度关注对授课对象的画像。教案通篇没有学情分析,未呈现学生已有知识基础、认知方式或可能的学习困难,教学设计缺少对象依据。</w:t>
      </w:r>
    </w:p>
    <w:p>
      <w:r>
        <w:rPr>
          <w:color w:val="2980B9"/>
          <w:sz w:val="20"/>
        </w:rPr>
        <w:t>建议（诊断）：完全缺失学情分析,教学决策无学情依据。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【知识点】统计调查的完整过程；【学习要求】经历提出问题、设计方案、收集整理分析数据、交流结论的过程；；[5-6年级|统计与概率] 【知识点】数据分析：平均数、百分数的综合应用；【学习要求】能整理分析数据，运用平均数、百分数描述数据特征并作合理判断；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新增【学情分析】模块，分三点写：已有基础——学生已学用字母表示运算定律和计算公式，能列具体算式；认知特点——以具体形象思维为主；困难预设——第一次把字母作为变量，易把n+25写成25n，不理解n可取任意值。可附一道前测题：“小红a岁，爸爸比小红大25岁，爸爸几岁？”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位置：【教学反思】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「教学中我先让学生由小红的年龄计算爸爸的年龄,比较枯燥,产生厌烦心理」</w:t>
      </w:r>
    </w:p>
    <w:p>
      <w:r>
        <w:rPr>
          <w:sz w:val="20"/>
        </w:rPr>
        <w:t>分析：本维度关注学情判断的系统性。反思中折射出对学生学习心理的零星判断,但仅出现在课后反思,属于事后追认,未在教学设计阶段转化为前测或困难预设。</w:t>
      </w:r>
    </w:p>
    <w:p>
      <w:r>
        <w:rPr>
          <w:color w:val="2980B9"/>
          <w:sz w:val="20"/>
        </w:rPr>
        <w:t>建议（诊断）：对学生心理的零散判断未前置为学情分析与困难预设。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【知识点】数据分析：平均数、百分数的综合应用；【学习要求】能整理分析数据，运用平均数、百分数描述数据特征并作合理判断；；[5-6年级|统计与概率]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【教学反思】中关于学生易混、易错的零星判断前移到教学设计，写成“困难预设与应对”：预设1，学生把“爸爸比小红大25岁”写成25a，应对是用年龄表逐年代入检验；预设2，学生认为a可以任意取，应对讨论“爸爸年龄是否合理”。再据此设计前测或课中追问，形成学情依据链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知识技能目标指向较具体,但主体表述错位、过程与素养目标不可测,缺达成标准。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位置：【教学目标】1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「使学生在理解数量关系的基础上,会用含有字母的式子表示数量」</w:t>
      </w:r>
    </w:p>
    <w:p>
      <w:r>
        <w:rPr>
          <w:sz w:val="20"/>
        </w:rPr>
        <w:t>分析：本维度关注目标的定位与可测评性。该条指向“会用含有字母的式子表示数量”这一可观察行为,较为具体；但“使学生……”句式造成行为主体错位,“理解”一词也无法直接检测。</w:t>
      </w:r>
    </w:p>
    <w:p>
      <w:r>
        <w:rPr>
          <w:color w:val="2980B9"/>
          <w:sz w:val="20"/>
        </w:rPr>
        <w:t>建议（诊断）：目标以“使学生”开头导致行为主体错位,且含有不可测的“理解”。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Design/UbD)、OBE成果导向教育理念 | 课标：[5-6年级|数与代数] 【知识点】代数：用字母表示数和数量关系；【学习要求】能用字母表示数、运算定律和数量关系，理解含有字母的式子；；[5-6年级|数与代数] 【知识点】数量关系：百分数；【学习要求】理解百分数表示整体与部分的关系，能在实际问题中进行百分数计算；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将教学目标1改写为可观察行为：学生能在给定的年龄情境中，用含字母的式子正确表示爸爸的年龄，并能说明式子中每个字母和数表示的含义。去掉“使学生”和“理解”，改用“能……”“说出……”。对应任务可写：完成例1表格后，独立写出n+25并向同桌解释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位置：【教学目标】3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「培养学生的抽象思维能力和归纳概括能力」</w:t>
      </w:r>
    </w:p>
    <w:p>
      <w:r>
        <w:rPr>
          <w:sz w:val="20"/>
        </w:rPr>
        <w:t>分析：本维度关注素养目标的可测评程度。此条为素养类目标,但“培养……能力”既无行为动词也无达成标准,无法在学习过程中获得对应证据。</w:t>
      </w:r>
    </w:p>
    <w:p>
      <w:r>
        <w:rPr>
          <w:color w:val="2980B9"/>
          <w:sz w:val="20"/>
        </w:rPr>
        <w:t>建议（诊断）：素养目标无行为表现与达成标准,无法判断是否达成。</w:t>
      </w:r>
    </w:p>
    <w:p>
      <w:r>
        <w:rPr>
          <w:color w:val="8E44AD"/>
          <w:sz w:val="18"/>
        </w:rPr>
        <w:t>📚 依据来源：来源：二者共同 | 理论：OBE成果导向教育理念 | 课标：[5-6年级|图形与几何] 【知识点】位置：数对与方格纸；【学习要求】能用数对表示物体位置，理解数对与点的一一对应；；[5-6年级|统计与概率] 【知识点】数据表达：折线统计图；【学习要求】认识、制作和解读折线统计图，能从变化趋势中获取信息；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教学目标3改为可测素养目标：能在比较具体算式与字母式的过程中，用自己的话说明字母表示数的概括作用，并至少举出一个用字母式表示数量关系的例子。配简单量规：A能举例并说明含义；B能举例但说明不清；C不能举例。课上通过同桌互说、指名汇报收集证据。</w:t>
      </w:r>
    </w:p>
    <w:p>
      <w:r>
        <w:br w:type="page"/>
      </w:r>
    </w:p>
    <w:p>
      <w:pPr>
        <w:pStyle w:val="Heading2"/>
      </w:pPr>
      <w:r>
        <w:t>教学资源：3/10分</w:t>
      </w:r>
    </w:p>
    <w:p>
      <w:r>
        <w:rPr>
          <w:color w:val="7F8C8D"/>
        </w:rPr>
        <w:t>资源仅限多媒体PPT与投影,形式单一,用于呈现结论,缺乏学生可操作与反馈性资源。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位置：探究新知·例1(5)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「（多媒体出示）」</w:t>
      </w:r>
    </w:p>
    <w:p>
      <w:r>
        <w:rPr>
          <w:sz w:val="20"/>
        </w:rPr>
        <w:t>分析：本维度关注资源“有没有用、怎么用”。此处多媒体仅用于出示归纳结论,属于静态呈现,未与探究任务形成互动,学生只是观看。</w:t>
      </w:r>
    </w:p>
    <w:p>
      <w:r>
        <w:rPr>
          <w:color w:val="2980B9"/>
          <w:sz w:val="20"/>
        </w:rPr>
        <w:t>建议（诊断）：资源仅用于结论呈现,学生无操作,未产生反馈性数据。</w:t>
      </w:r>
    </w:p>
    <w:p>
      <w:r>
        <w:rPr>
          <w:color w:val="8E44AD"/>
          <w:sz w:val="18"/>
        </w:rPr>
        <w:t>📚 依据来源：来源：二者共同 | 理论：翻转课堂（Flipped Classroom）、抛锚式教学（Anchored Instruction） | 课标：[5-6年级|综合与实践] 【知识点】项目学习：水是生命之源；【学习要求】调查生活用水，查找水资源资料，制定节水方案或设计节水工具；；[5-6年级|统计与概率] 【知识点】统计调查的完整过程；【学习要求】经历提出问题、设计方案、收集整理分析数据、交流结论的过程；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将例1(5)的资源升级为互动学习单和动态课件：学习单设年龄表，学生填写1岁、2岁、3岁对应的爸爸年龄；课件随输入动态生成n+25，并保留不同学生写法。再用希沃“分组竞赛”或投票收集n+25、a+25、25n等资源，组织辨析。资源设计意图写明“支撑符号抽象，暴露并修正错误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位置：探究新知·例2(1)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「教师投影出示例2。」</w:t>
      </w:r>
    </w:p>
    <w:p>
      <w:r>
        <w:rPr>
          <w:sz w:val="20"/>
        </w:rPr>
        <w:t>分析：本维度关注资源与抽象过程的匹配度。投影仅作例题展示,未借助动态演示支持“6m”这一由具体数量到关系式的抽象过渡,资源功能偏展示。</w:t>
      </w:r>
    </w:p>
    <w:p>
      <w:r>
        <w:rPr>
          <w:color w:val="2980B9"/>
          <w:sz w:val="20"/>
        </w:rPr>
        <w:t>建议（诊断）：缺少支撑抽象过程演示的资源,资源与学习难点不匹配。</w:t>
      </w:r>
    </w:p>
    <w:p>
      <w:r>
        <w:rPr>
          <w:color w:val="8E44AD"/>
          <w:sz w:val="18"/>
        </w:rPr>
        <w:t>📚 依据来源：来源：二者共同 | 理论：翻转课堂（Flipped Classroom）、抛锚式教学（Anchored Instruction） | 课标：[5-6年级|数与代数] 【知识点】数量关系：正比例关系；【学习要求】在具体情境中识别两种量的比值一定，能用表、图或式表达正比例关系；；[5-6年级|数与代数] 【知识点】数量关系：反比例关系；【学习要求】在具体情境中识别两种量的乘积一定，能用表或式表达反比例关系；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为例2(1)增加支撑“6m”抽象过程的资源：用正方形拼摆图，1个正方形6根小棒，2个6根，3个6根……动画逐步呈现，最后遮住个数，出现“m个6根，即6m根”。配学习单让学生先画一画、填一填，再说“m表示什么、6m表示什么”，让资源服务于由具体到抽象的过渡。</w:t>
      </w:r>
    </w:p>
    <w:p>
      <w:r>
        <w:br w:type="page"/>
      </w:r>
    </w:p>
    <w:p>
      <w:pPr>
        <w:pStyle w:val="Heading2"/>
      </w:pPr>
      <w:r>
        <w:t>教学方法：5/10分</w:t>
      </w:r>
    </w:p>
    <w:p>
      <w:r>
        <w:rPr>
          <w:color w:val="7F8C8D"/>
        </w:rPr>
        <w:t>综合运用启发、讨论、独立练习等方法,但教师预设路径强,开放性、支架与分层不足。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位置：探究新知·例1(3)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「小组交流讨论,有些学生可能会想到用“小红”“红”代替小红的年龄」</w:t>
      </w:r>
    </w:p>
    <w:p>
      <w:r>
        <w:rPr>
          <w:sz w:val="20"/>
        </w:rPr>
        <w:t>分析：本维度关注方法适配与探究性。小组讨论与启发式引导结合,方向合理；但教师对学生可能的回答作了穷举式预设,讨论空间被收窄,缺少分层支架。</w:t>
      </w:r>
    </w:p>
    <w:p>
      <w:r>
        <w:rPr>
          <w:color w:val="2980B9"/>
          <w:sz w:val="20"/>
        </w:rPr>
        <w:t>建议（诊断）：方法预设过度收窄,讨论开放性不足,支架与分层缺失。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课标：[5-6年级|统计与概率] 【知识点】数据分析：平均数、百分数的综合应用；【学习要求】能整理分析数据，运用平均数、百分数描述数据特征并作合理判断；；[5-6年级|统计与概率] 【知识点】随机现象：可能性大小；【学习要求】能列举简单随机现象的所有可能结果，定性描述可能性大小；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减少教师穷举式预设，设计分层任务单：基础层填表列式，进阶层尝试用一个式子概括。讨论问题改为“你写的式子中哪个量在变？哪个量不变？”允许学生用n、a、□等不同符号，先展示比较，再聚焦“字母可表示任意数”。教师只提供追问支架，不直接给出唯一答案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位置：三、巩固练习1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「学生读题后,先独立完成,再在小组中相互交流。」</w:t>
      </w:r>
    </w:p>
    <w:p>
      <w:r>
        <w:rPr>
          <w:sz w:val="20"/>
        </w:rPr>
        <w:t>分析：本维度关注自主学习与合作探究的落实。独立完成与合作交流相结合,形式合理；但该方法与“用字母表示数量关系”的内容本质匹配度一般,仍以常规练习为主。</w:t>
      </w:r>
    </w:p>
    <w:p>
      <w:r>
        <w:rPr>
          <w:color w:val="2980B9"/>
          <w:sz w:val="20"/>
        </w:rPr>
        <w:t>建议（诊断）：方法组合较常规,与代数抽象内容本质的匹配度不高。</w:t>
      </w:r>
    </w:p>
    <w:p>
      <w:r>
        <w:rPr>
          <w:color w:val="8E44AD"/>
          <w:sz w:val="18"/>
        </w:rPr>
        <w:t>📚 依据来源：来源：二者共同 | 理论：探究式学习（Inquiry-Based Learning）、ARCS动机设计模型(ARCS Model of Motivational Design) | 课标：[5-6年级|数与代数] 【知识点】代数：用字母表示数和数量关系；【学习要求】能用字母表示数、运算定律和数量关系，理解含有字母的式子；；[5-6年级|数与代数] 【知识点】数量关系：百分数；【学习要求】理解百分数表示整体与部分的关系，能在实际问题中进行百分数计算；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巩固练习1改为与代数内容本质匹配的任务链：①每本练习本a元，买5本要多少元？②每盒粉笔b盒，用去3盒，还剩多少盒？③学生自编一个数量关系并用字母式表示。练习后增加“说理—互查”环节，同桌交换并解释式子含义，再全班比较，避免只做常规计算。</w:t>
      </w:r>
    </w:p>
    <w:p>
      <w:r>
        <w:br w:type="page"/>
      </w:r>
    </w:p>
    <w:p>
      <w:pPr>
        <w:pStyle w:val="Heading2"/>
      </w:pPr>
      <w:r>
        <w:t>过程设计：12/20分</w:t>
      </w:r>
    </w:p>
    <w:p>
      <w:r>
        <w:rPr>
          <w:color w:val="7F8C8D"/>
        </w:rPr>
        <w:t>导入—探究—练习—小结—作业环节完整,逻辑清晰,但缺时间分配与设计意图,难点突破缺递进路径。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「一、情景导入……二、探究新知……三、巩固练习……四、课堂小结……五、作业设计」</w:t>
      </w:r>
    </w:p>
    <w:p>
      <w:r>
        <w:rPr>
          <w:sz w:val="20"/>
        </w:rPr>
        <w:t>分析：本维度关注环节完整性与时间安排。五环节齐全,逻辑清晰；但每个环节均无时间标注,也未写明设计意图,进程安排难以判断是否可行。</w:t>
      </w:r>
    </w:p>
    <w:p>
      <w:r>
        <w:rPr>
          <w:color w:val="2980B9"/>
          <w:sz w:val="20"/>
        </w:rPr>
        <w:t>建议（诊断）：环节完整但无时间分配与设计意图,进程合理性无法判断。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每个教学环节标题后补时间与设计意图。如情景导入（3min）意图：激活年龄经验，引出“n年”；例1探究（15min）意图：经历由具体年龄到n+25的符号抽象；例2探究（10min）意图：用字母式表示数量关系；巩固练习（10min）；总结（2min）。可改为表格：环节、时间、活动、设计意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位置：探究新知·例1(3)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「追问：“小红的年龄”写起来有些麻烦,谁能想个办法让我们的书写更简便？」</w:t>
      </w:r>
    </w:p>
    <w:p>
      <w:r>
        <w:rPr>
          <w:sz w:val="20"/>
        </w:rPr>
        <w:t>分析：本维度关注难点突破是否有层次。该追问承担了“由数到式”的关键推进,方向正确；但从具体算式到字母式之间缺少分步递进的支架设计,突破路径单薄。</w:t>
      </w:r>
    </w:p>
    <w:p>
      <w:r>
        <w:rPr>
          <w:color w:val="2980B9"/>
          <w:sz w:val="20"/>
        </w:rPr>
        <w:t>建议（诊断）：难点突破缺少分层递进的路径设计,关键跨越较突兀。</w:t>
      </w:r>
    </w:p>
    <w:p>
      <w:r>
        <w:rPr>
          <w:color w:val="8E44AD"/>
          <w:sz w:val="18"/>
        </w:rPr>
        <w:t>📚 依据来源：来源：二者共同 | 理论：探究式学习（Inquiry-Based Learning）、支架式教学（Scaffolding Instruction）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例1(3)插入三步递进支架：①填表写具体算式，如1+25、2+25；②观察“小红年龄在变，爸爸比小红大25岁不变”；③用符号代替任意年龄，比较a+25、n+25。追问“如果小红x岁，爸爸怎么表示？”并让学生举例验证。经历具体→半抽象→符号，再归纳用字母式表示数量关系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位置：五、作业设计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「相关习题。」</w:t>
      </w:r>
    </w:p>
    <w:p>
      <w:r>
        <w:rPr>
          <w:sz w:val="20"/>
        </w:rPr>
        <w:t>分析：本维度关注环节与目标达成的关系。作业仅笼统写“相关习题”,无具体内容、无分层、也无目标对应,无法评估其对课时目标的支撑作用。</w:t>
      </w:r>
    </w:p>
    <w:p>
      <w:r>
        <w:rPr>
          <w:color w:val="2980B9"/>
          <w:sz w:val="20"/>
        </w:rPr>
        <w:t>建议（诊断）：作业设计笼统空泛,与课时目标无对应关系。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【知识点】统计调查的完整过程；【学习要求】经历提出问题、设计方案、收集整理分析数据、交流结论的过程；；[5-6年级|图形与几何] 【知识点】图形运动：平移、旋转、轴对称的综合应用；【学习要求】能在方格纸上按要求作图，利用图形运动设计图案；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作业“相关习题”改为分层任务并对应目标：基础题完成教材第57页第1、2题，用字母式表示数量；提升题自编一个生活情境并写出数量关系式；拓展题解释“n+25”与“25+n”是否都可以表示爸爸年龄。写明评价标准：式子正确、含义说明清楚、书写规范。</w:t>
      </w:r>
    </w:p>
    <w:p>
      <w:r>
        <w:br w:type="page"/>
      </w:r>
    </w:p>
    <w:p>
      <w:pPr>
        <w:pStyle w:val="Heading2"/>
      </w:pPr>
      <w:r>
        <w:t>课程思政：1/5分</w:t>
      </w:r>
    </w:p>
    <w:p>
      <w:r>
        <w:rPr>
          <w:color w:val="7F8C8D"/>
        </w:rPr>
        <w:t>全篇无思政元素与育人设计,仅有一处生活联系,未形成价值引导。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「（教案无课程思政相关内容）」</w:t>
      </w:r>
    </w:p>
    <w:p>
      <w:r>
        <w:rPr>
          <w:sz w:val="20"/>
        </w:rPr>
        <w:t>分析：本维度关注育人元素的挖掘与融合。教案通篇未涉及数学文化、科学精神或价值引导,知识与育人呈分离状态。</w:t>
      </w:r>
    </w:p>
    <w:p>
      <w:r>
        <w:rPr>
          <w:color w:val="2980B9"/>
          <w:sz w:val="20"/>
        </w:rPr>
        <w:t>建议（诊断）：完全缺失思政元素,数学教学与育人设计分离。</w:t>
      </w:r>
    </w:p>
    <w:p>
      <w:r>
        <w:rPr>
          <w:color w:val="8E44AD"/>
          <w:sz w:val="18"/>
        </w:rPr>
        <w:t>📚 依据来源：来源：课标标准 | 课标：[5-6年级|综合与实践] 【知识点】主题活动：体育中的数学；【学习要求】收集体育赛事、规则、技术数据，提出数学问题并设计解决方案；；[5-6年级|图形与几何] 【知识点】图形认识：圆；【学习要求】认识圆心、半径、直径，理解同圆内半径、直径关系；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导入或小结增加1—2分钟数学文化环节：介绍用字母表示数的发展，如从文字叙述到符号表达，体会数学符号的简洁与概括。设计问题：“如果没有字母，要表示任意一年的爸爸年龄方便吗？”让学生先感受文字表达的繁琐，再体会字母的价值，渗透数学文化与理性精神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位置：探究新知·例2(4)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「说一说：生活中还有哪些能用6m表示的数量。」</w:t>
      </w:r>
    </w:p>
    <w:p>
      <w:r>
        <w:rPr>
          <w:sz w:val="20"/>
        </w:rPr>
        <w:t>分析：本维度关注思政融合的深度。此处联系生活,但落点仅在数学应用,未上升到数学文化、科学探索精神或社会责任等育人层面。</w:t>
      </w:r>
    </w:p>
    <w:p>
      <w:r>
        <w:rPr>
          <w:color w:val="2980B9"/>
          <w:sz w:val="20"/>
        </w:rPr>
        <w:t>建议（诊断）：生活联系未升华为育人主题,无学生体验与讨论活动。</w:t>
      </w:r>
    </w:p>
    <w:p>
      <w:r>
        <w:rPr>
          <w:color w:val="8E44AD"/>
          <w:sz w:val="18"/>
        </w:rPr>
        <w:t>📚 依据来源：来源：二者共同 | 理论：探究式学习（Inquiry-Based Learning）、对分课堂（PAD Class） | 课标：[5-6年级|图形与几何] 【知识点】度量：圆的面积；【学习要求】探索并应用圆面积公式，解决简单实际问题；；[5-6年级|图形与几何] 【知识点】立体图形：圆柱与圆锥；【学习要求】认识圆柱、圆锥特征，探索并应用体积关系解决简单问题；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例2(4)后增加育人升华环节：由“6m”引导学生体会字母式能概括一类规律，是数学表达的语言；再小组讨论“生活中还有哪些量可以用字母概括？”如每本书a元、每排b人等。教师点明“用符号概括规律是数学探索的重要方法”，让生活联系上升为科学精神与符号意识。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有教师追问、小组讨论与汇报,互动方向合理,但以师问生答为主,缺生生质疑与全员表达。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位置：探究新知·例1(4)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「追问：是不是只能用这些字母表示？还能用其他字母表示吗？」</w:t>
      </w:r>
    </w:p>
    <w:p>
      <w:r>
        <w:rPr>
          <w:sz w:val="20"/>
        </w:rPr>
        <w:t>分析：本维度关注互动的深度与形式。该追问具有开放性和一定思维含量,方向良好；但互动仍以教师发起、学生应答为主,缺少学生之间相互质疑与补充。</w:t>
      </w:r>
    </w:p>
    <w:p>
      <w:r>
        <w:rPr>
          <w:color w:val="2980B9"/>
          <w:sz w:val="20"/>
        </w:rPr>
        <w:t>建议（诊断）：互动以师问生答为轴,生生质疑与互评机制缺失。</w:t>
      </w:r>
    </w:p>
    <w:p>
      <w:r>
        <w:rPr>
          <w:color w:val="8E44AD"/>
          <w:sz w:val="18"/>
        </w:rPr>
        <w:t>📚 依据来源：来源：二者共同 | 理论：探究式学习（Inquiry-Based Learning）、翻转课堂（Flipped Classroom） | 课标：[5-6年级|数与代数] 【知识点】数量关系：正比例关系；【学习要求】在具体情境中识别两种量的比值一定，能用表、图或式表达正比例关系；；[5-6年级|数与代数] 【知识点】数量关系：反比例关系；【学习要求】在具体情境中识别两种量的乘积一定，能用表或式表达反比例关系；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例1(4)增加生生互评机制：学生写式子后同桌交换，用“我赞同……我补充……我质疑……”句式互评；教师投屏n+25、a+25、25n等不同写法，让其他组比较“哪个能表示爸爸年龄、为什么”。要求至少一名学生回应他人观点，教师最后归纳，形成质疑与补充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位置：探究新知·例1(6)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「学生自主计算,汇报：b＝a＋25＝11＋25＝36」</w:t>
      </w:r>
    </w:p>
    <w:p>
      <w:r>
        <w:rPr>
          <w:sz w:val="20"/>
        </w:rPr>
        <w:t>分析：本维度关注全员参与度。此环节有学生自主计算与汇报,参与面较广；但汇报停留在个别代表发言,未形成全员先产出、再比较修正的机制。</w:t>
      </w:r>
    </w:p>
    <w:p>
      <w:r>
        <w:rPr>
          <w:color w:val="2980B9"/>
          <w:sz w:val="20"/>
        </w:rPr>
        <w:t>建议（诊断）：学生汇报停留在代表发言,缺少全员产出与比较修正环节。</w:t>
      </w:r>
    </w:p>
    <w:p>
      <w:r>
        <w:rPr>
          <w:color w:val="8E44AD"/>
          <w:sz w:val="18"/>
        </w:rPr>
        <w:t>📚 依据来源：来源：二者共同 | 理论：探究式学习（Inquiry-Based Learning）、情境学习理论（Situated Learning Theory） | 课标：[5-6年级|图形与几何] 【知识点】度量：圆的周长；【学习要求】探索圆周率，能计算圆的周长并解决简单问题；；[5-6年级|图形与几何] 【知识点】立体图形：长方体和正方体；【学习要求】认识面、棱、顶点和展开图，能计算表面积、体积并解决问题；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例1(6)的个别代表汇报改为全员先产出：先让每个学生在学习单上写出式子并拍照上传或贴到黑板，再四人小组归类比较；汇报时要求“先讲本组所有写法，再讲选择理由”。其他组用评价卡打星并提出一个问题，教师根据上传数据选择典型资源讲评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以练习和集体订正作为主要评价方式,缺教学评一致性、评价量规与学生自评互评。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位置：三、巩固练习2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「学生独立完成后,教师指名汇报,全班集体订正。」</w:t>
      </w:r>
    </w:p>
    <w:p>
      <w:r>
        <w:rPr>
          <w:sz w:val="20"/>
        </w:rPr>
        <w:t>分析：本维度关注评价方式与反馈精准度。该环节属形成性评价,能检测学习效果；但订正过程无明确标准,也未与课时目标逐一对应,反馈偏笼统。</w:t>
      </w:r>
    </w:p>
    <w:p>
      <w:r>
        <w:rPr>
          <w:color w:val="2980B9"/>
          <w:sz w:val="20"/>
        </w:rPr>
        <w:t>建议（诊断）：反馈以集体订正为主,未与课时目标建立对应关系。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【知识点】主题活动：校园平面图；【学习要求】综合运用比例尺、方向、位置、测量绘制校园平面图并评价；；[5-6年级|图形与几何] 【知识点】位置：数对与方格纸；【学习要求】能用数对表示物体位置，理解数对与点的一一对应；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巩固练习2设计目标对应评价表：目标1对应“用字母式表示数量”，目标2对应“根据字母取值求式子的值”。每道题标注检测目标，订正时按错因分类反馈：字母写错、数量关系找错、代入求值错。再抽查个别学生说理，避免只集体对答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位置：三、巩固练习1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「课本第58页“做一做”。」</w:t>
      </w:r>
    </w:p>
    <w:p>
      <w:r>
        <w:rPr>
          <w:sz w:val="20"/>
        </w:rPr>
        <w:t>分析：本维度关注评价工具与量规。练习作为评价证据来源较为单一,缺少评价量规或学生自评互评,教师难以据此精准判断个体差异。</w:t>
      </w:r>
    </w:p>
    <w:p>
      <w:r>
        <w:rPr>
          <w:color w:val="2980B9"/>
          <w:sz w:val="20"/>
        </w:rPr>
        <w:t>建议（诊断）：评价方式单一,缺乏量规与学生自评互评,反馈精准度不足。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课标：[5-6年级|综合与实践] 【知识点】主题活动：校园平面图；【学习要求】综合运用比例尺、方向、位置、测量绘制校园平面图并评价；；[5-6年级|统计与概率] 【知识点】数据分析：平均数、百分数的综合应用；【学习要求】能整理分析数据，运用平均数、百分数描述数据特征并作合理判断；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为巩固练习1增加“符号意识表现量规”：①能用字母表示未知量；②能说明含字母式子的含义；③能检验字母取值是否合理。学生先自评，再同桌互评；教师收集典型作品，课后针对未达标学生用小老师辅导或补一道变式题，使评价证据更精准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层级编号清晰、可读,但通篇纯文字,无表格、图示与板书呈现,直观性不足。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「一、情景导入……二、探究新知……」</w:t>
      </w:r>
    </w:p>
    <w:p>
      <w:r>
        <w:rPr>
          <w:sz w:val="20"/>
        </w:rPr>
        <w:t>分析：本维度关注布局与可读性。教案采用汉字序号分层,层级清楚；但全篇为纯文字,未使用表格或流程图,信息呈现直观性不足。</w:t>
      </w:r>
    </w:p>
    <w:p>
      <w:r>
        <w:rPr>
          <w:color w:val="2980B9"/>
          <w:sz w:val="20"/>
        </w:rPr>
        <w:t>建议（诊断）：纯文字排版,缺少表格与流程图辅助理解。</w:t>
      </w:r>
    </w:p>
    <w:p>
      <w:r>
        <w:rPr>
          <w:color w:val="8E44AD"/>
          <w:sz w:val="18"/>
        </w:rPr>
        <w:t>📚 依据来源：来源：二者共同 | 理论：翻转课堂（Flipped Classroom）、支架式教学（Scaffolding Instruction） | 课标：[5-6年级|数与代数] 【知识点】数量关系：正比例关系；【学习要求】在具体情境中识别两种量的比值一定，能用表、图或式表达正比例关系；；[5-6年级|数与代数] 【知识点】数量关系：反比例关系；【学习要求】在具体情境中识别两种量的乘积一定，能用表或式表达反比例关系；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将【教学过程】改为表格式：环节、时间、教师活动、学生活动、设计意图、评价证据。例1年龄表保留在文中；另加一张“具体算式→字母式”的流程图，如1+25、2+25……→n+25，并补板书示意图框。减少大段文字，使关键结构和抽象过程可视化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位置：探究新知·例1(4)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「（根据学生的回答板书代数式）」</w:t>
      </w:r>
    </w:p>
    <w:p>
      <w:r>
        <w:rPr>
          <w:sz w:val="20"/>
        </w:rPr>
        <w:t>分析：本维度关注图文与板书呈现。此处仅以括号提示板书,全文没有板书设计图,关键信息（如字母式与数量关系的对应）无法可视化呈现。</w:t>
      </w:r>
    </w:p>
    <w:p>
      <w:r>
        <w:rPr>
          <w:color w:val="2980B9"/>
          <w:sz w:val="20"/>
        </w:rPr>
        <w:t>建议（诊断）：板书仅以文字提示,未成形,关键信息呈现不完整。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Design/UbD)、探究式学习（Inquiry-Based Learning） | 课标：[5-6年级|数与代数] 【知识点】代数：用字母表示数和数量关系；【学习要求】能用字母表示数、运算定律和数量关系，理解含有字母的式子；；[5-6年级|数与代数] 【知识点】数量关系：百分数；【学习要求】理解百分数表示整体与部分的关系，能在实际问题中进行百分数计算；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补一个完整板书设计图：左侧写年龄情境表（小红1岁、2岁、3岁……爸爸26岁、27岁、28岁……），中间写具体算式和n+25、a+25，右侧写“字母表示任意数，式子表示数量关系”。用箭头连接具体年龄与字母式，标出“变的是年龄，不变的是+25”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含目标、重难点、过程与反思等模块,但缺学情分析、教材分析、教学方法、板书设计等要素。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位置：全文结构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「【教学内容】【教学目标】【教学重点】【教学难点】……【教学反思】」</w:t>
      </w:r>
    </w:p>
    <w:p>
      <w:r>
        <w:rPr>
          <w:sz w:val="20"/>
        </w:rPr>
        <w:t>分析：本维度关注结构完整性与要素齐全。教案具备基本信息、目标、重难点、过程与反思；但缺少学情分析、教材分析、教学方法、板书设计等常规模块,结构不完整。</w:t>
      </w:r>
    </w:p>
    <w:p>
      <w:r>
        <w:rPr>
          <w:color w:val="2980B9"/>
          <w:sz w:val="20"/>
        </w:rPr>
        <w:t>建议（诊断）：关键模块（学情、教材分析、板书）缺失,结构要素不齐。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课标：[5-6年级|统计与概率] 【知识点】统计调查的完整过程；【学习要求】经历提出问题、设计方案、收集整理分析数据、交流结论的过程；；[5-6年级|统计与概率] 【知识点】数据分析：平均数、百分数的综合应用；【学习要求】能整理分析数据，运用平均数、百分数描述数据特征并作合理判断；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按规范补全模块：基本信息—教材分析—学情分析—教学目标—教学重难点—教学资源—教学方法—教学过程—作业设计—评价设计—板书设计—教学反思。至少新增教材分析、学情分析、教学方法、板书设计、评价量规五个独立栏目，并统一序号和格式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位置：五、作业设计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「相关习题。」</w:t>
      </w:r>
    </w:p>
    <w:p>
      <w:r>
        <w:rPr>
          <w:sz w:val="20"/>
        </w:rPr>
        <w:t>分析：本维度关注格式规范与内容规范。部分模块虽设有标题,但内容空泛、表述随意,未按规范填写具体内容,影响文档的规范性。</w:t>
      </w:r>
    </w:p>
    <w:p>
      <w:r>
        <w:rPr>
          <w:color w:val="2980B9"/>
          <w:sz w:val="20"/>
        </w:rPr>
        <w:t>建议（诊断）：部分模块内容空泛,格式规范性与要素充实度不足。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课标：[5-6年级|图形与几何] 【知识点】图形运动：平移、旋转、轴对称的综合应用；【学习要求】能在方格纸上按要求作图，利用图形运动设计图案；；[5-6年级|数与代数] 【知识点】数量关系：百分数；【学习要求】理解百分数表示整体与部分的关系，能在实际问题中进行百分数计算；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将五、作业设计中的“相关习题”改为具体内容：基础题完成教材第57页第1、2题；提升题自编生活情境并用字母式表示数量关系；拓展题解释n+25中n和25的含义。写明完成要求与评价标准，如“式子正确、含义清楚、书写规范”，避免空泛表述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