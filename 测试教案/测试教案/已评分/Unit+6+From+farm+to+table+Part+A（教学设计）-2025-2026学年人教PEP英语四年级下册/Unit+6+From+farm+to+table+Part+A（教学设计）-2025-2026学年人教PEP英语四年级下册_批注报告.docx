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教学设计批注与评分报告</w:t>
      </w:r>
    </w:p>
    <w:p>
      <w:r>
        <w:rPr>
          <w:color w:val="7F8C8D"/>
          <w:sz w:val="18"/>
        </w:rPr>
        <w:t>课题：Unit 6 From farm to table Part A What can we do on a farm?（Let's talk / Let's learn / Let's spell） | 学科：英语 | 年级：四年级下册 | 课型：新授课</w:t>
      </w:r>
    </w:p>
    <w:p>
      <w:r>
        <w:rPr>
          <w:color w:val="7F8C8D"/>
          <w:sz w:val="18"/>
        </w:rPr>
        <w:t>评审日期：2026-09-21 | AI 智能评审</w:t>
      </w:r>
    </w:p>
    <w:p/>
    <w:p>
      <w:pPr>
        <w:pStyle w:val="Heading1"/>
      </w:pPr>
      <w:r>
        <w:t>总分：52 /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达成率</w:t>
            </w:r>
          </w:p>
        </w:tc>
      </w:tr>
      <w:tr>
        <w:tc>
          <w:tcPr>
            <w:tcW w:type="dxa" w:w="2160"/>
          </w:tcPr>
          <w:p>
            <w:r>
              <w:t>教学内容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教学理念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学情分析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教学目标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教学资源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教学方法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过程设计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课程思政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课堂互动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评价反馈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版式观感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文档规范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</w:tbl>
    <w:p/>
    <w:p>
      <w:pPr>
        <w:pStyle w:val="Heading1"/>
      </w:pPr>
      <w:r>
        <w:t>总体评价</w:t>
      </w:r>
    </w:p>
    <w:p>
      <w:r>
        <w:t>本教案按Let's talk、Let's learn、Let's spell三个板块完整呈现了活动流程,情境创设（农场、记者采访、Zoom故事）较生动,融合了游戏、角色扮演、TPR、自然拼读等多种方法,素养目标也点到了合作互助与尊重劳动,具备一定可操作性。但教案整体呈"活动清单"形态：缺少教材单元整体分析与语篇研读,完全没有学情分析,未见评价量规与自评互评,教学过程也无时间分配和设计意图。数字技术仅停留在PPT与音频,互动以教师主导的展示为主。建议补足分析与评价模块,方能把丰富的活动转化为有梯度的学习任务链。</w:t>
      </w:r>
    </w:p>
    <w:p>
      <w:pPr>
        <w:pStyle w:val="Heading1"/>
      </w:pPr>
      <w:r>
        <w:t>逐维度详细批注</w:t>
      </w:r>
    </w:p>
    <w:p>
      <w:pPr>
        <w:pStyle w:val="Heading2"/>
      </w:pPr>
      <w:r>
        <w:t>教学内容：5/10分</w:t>
      </w:r>
    </w:p>
    <w:p>
      <w:r>
        <w:rPr>
          <w:color w:val="7F8C8D"/>
        </w:rPr>
        <w:t>活动与词汇句型内容基本贴合四年级话题,且列出重点难点；但全篇无教材与单元整体分析、无语篇What-Why-How研读、无语言进阶说明,内容定位偏活动化。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位置：全篇结构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「Unit 6 From farm to table Part A What can we do on a farm？」</w:t>
      </w:r>
    </w:p>
    <w:p>
      <w:r>
        <w:rPr>
          <w:sz w:val="20"/>
        </w:rPr>
        <w:t>分析：教案直接进入各板块的活动流程,未交代本课在单元中的位置、主题意义以及语篇的结构与语用价值,读者无法判断内容的取舍依据。</w:t>
      </w:r>
    </w:p>
    <w:p>
      <w:r>
        <w:rPr>
          <w:color w:val="2980B9"/>
          <w:sz w:val="20"/>
        </w:rPr>
        <w:t>建议（诊断）：缺少单元整体分析与语篇研读,教学内容的前后联系与地位作用无从体现。</w:t>
      </w:r>
    </w:p>
    <w:p>
      <w:r>
        <w:rPr>
          <w:color w:val="8E44AD"/>
          <w:sz w:val="18"/>
        </w:rPr>
        <w:t>📚 依据来源：来源：课标标准 | 课标：[3-4年级|学习能力] 【知识点】学习策略：认知策略（借助图片/动作/实物辅助理解与记忆）；【学习要求】能借助图片、动作、实物等帮助自己理解与记忆所学内容。；[3-4年级|文化意识] 【知识点】文化知识：语篇中的中外文化元素（节日、饮食等）；【学习要求】能在老师指导下发现并欣赏所学语篇中的中外文化元素，如节日、饮食等。</w:t>
      </w:r>
    </w:p>
    <w:p>
      <w:r>
        <w:rPr>
          <w:color w:val="008A00"/>
          <w:sz w:val="18"/>
        </w:rPr>
        <w:t>🏫 教学法参考：[听说] 情境视觉辅助听力(Using Visual Context Clues in Listening) | 步骤：听前展示相关图片、视频或实物，引导学生观察并预测即将听到的主题或关键词；围绕图片或情景进行简短讨论，提问如'What do you see?' 'What might they say?'，调动已有知识；播放听力材料，并提醒学生在听的过程中注意与图片或情景对应的信息；听后组织学生对照视觉线索，用口述或动作验证预测，检查理解情况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位置：学习目标表格·课时重难点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「课时难点：正确使用"Can you please pass me…？"和"Here are…"等交际用语。」</w:t>
      </w:r>
    </w:p>
    <w:p>
      <w:r>
        <w:rPr>
          <w:sz w:val="20"/>
        </w:rPr>
        <w:t>分析：能列出重点与难点,但只呈现结论,未说明难点成因（如礼貌请求句式的语序与语调）,也未指明由词到句、由句到篇的进阶路径。</w:t>
      </w:r>
    </w:p>
    <w:p>
      <w:r>
        <w:rPr>
          <w:color w:val="2980B9"/>
          <w:sz w:val="20"/>
        </w:rPr>
        <w:t>建议（诊断）：重难点仅作结果性罗列,未揭示学生的认知障碍来源与语言进阶梯度。</w:t>
      </w:r>
    </w:p>
    <w:p>
      <w:r>
        <w:rPr>
          <w:color w:val="8E44AD"/>
          <w:sz w:val="18"/>
        </w:rPr>
        <w:t>📚 依据来源：来源：二者共同 | 理论：加涅九大教学事件 | 课标：[3-4年级|学习能力] 【知识点】学习策略：认知策略（模仿录音或教师的语音语调）；【学习要求】能尝试模仿录音或教师的语音语调，培养良好的语感。；[3-4年级|语言知识] 【知识点】语音：自然拼读、语音语调与朗读；【学习要求】能借助自然拼读规则认读所学单词，模仿正确的语音语调并朗读简短对话。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br w:type="page"/>
      </w:r>
    </w:p>
    <w:p>
      <w:pPr>
        <w:pStyle w:val="Heading2"/>
      </w:pPr>
      <w:r>
        <w:t>教学理念：3/5分</w:t>
      </w:r>
    </w:p>
    <w:p>
      <w:r>
        <w:rPr>
          <w:color w:val="7F8C8D"/>
        </w:rPr>
        <w:t>素养目标、任务型活动与合作学习在多个环节可见,体现一定课改理念；但理念与活动对应不够系统,技术融合呈点状,缺乏单元整体设计意识。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位置：素养目标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「通过合作角色扮演,培养学生的合作意识和互助精神。」</w:t>
      </w:r>
    </w:p>
    <w:p>
      <w:r>
        <w:rPr>
          <w:sz w:val="20"/>
        </w:rPr>
        <w:t>分析：能围绕合作、劳动认知提出素养目标,与课标倡导的核心素养方向一致,但目标与具体活动之间的支撑关系未做说明。</w:t>
      </w:r>
    </w:p>
    <w:p>
      <w:r>
        <w:rPr>
          <w:color w:val="2980B9"/>
          <w:sz w:val="20"/>
        </w:rPr>
        <w:t>建议（诊断）：素养表述停留于概括性口号,未与具体环节形成可追溯的对应关系。</w:t>
      </w:r>
    </w:p>
    <w:p>
      <w:r>
        <w:rPr>
          <w:color w:val="8E44AD"/>
          <w:sz w:val="18"/>
        </w:rPr>
        <w:t>📚 依据来源：来源：二者共同 | 理论：布鲁姆教育目标分类学（认知领域）、认知学徒制（Cognitive Apprenticeship） | 课标：[3-4年级|文化意识] 【知识点】功能与话题：社交功能（问候、致谢、道歉）；【学习要求】能用简单的礼貌用语进行日常交流，如问候、致谢、道歉，体现文明素养。；[3-4年级|思维品质] 【知识点】思维品质：联想与关联（建立词汇与语义联系）；【学习要求】能通过配对游戏、简单思维导图等活动，建立词汇与语义之间的联系。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位置：教具链接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「单词卡片、图片卡片、音频资源、多媒体课件等。」</w:t>
      </w:r>
    </w:p>
    <w:p>
      <w:r>
        <w:rPr>
          <w:sz w:val="20"/>
        </w:rPr>
        <w:t>分析：本维度关注理念层面的技术融合取向：技术仅作为呈现与播放工具,未见借助技术进行情境沉浸、任务驱动或数据反馈的设计思路。</w:t>
      </w:r>
    </w:p>
    <w:p>
      <w:r>
        <w:rPr>
          <w:color w:val="2980B9"/>
          <w:sz w:val="20"/>
        </w:rPr>
        <w:t>建议（诊断）：数字技术停留在课件播放层面,未体现技术服务于学习方式变革的设计意图。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Design/UbD)、任务型教学法（Task-Based Language Teaching） | 课标：[3-4年级|语言知识] 【知识点】语音：自然拼读、语音语调与朗读；【学习要求】能借助自然拼读规则认读所学单词，模仿正确的语音语调并朗读简短对话。；[3-4年级|语言知识] 【知识点】功能与话题：在游戏/手工等活动中进行简单交流（交际功能）；【学习要求】能在玩游戏、做手工等活动中使用所学语言进行简单交流，体验语言的交际功能。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br w:type="page"/>
      </w:r>
    </w:p>
    <w:p>
      <w:pPr>
        <w:pStyle w:val="Heading2"/>
      </w:pPr>
      <w:r>
        <w:t>学情分析：1/5分</w:t>
      </w:r>
    </w:p>
    <w:p>
      <w:r>
        <w:rPr>
          <w:color w:val="7F8C8D"/>
        </w:rPr>
        <w:t>教案没有任何独立的学情分析模块,学生已有语言基础、认知特点和学习困难均未在课前说明,仅有教学反思中的零散困难描述。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位置：全篇结构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「（无学情分析模块）」</w:t>
      </w:r>
    </w:p>
    <w:p>
      <w:r>
        <w:rPr>
          <w:sz w:val="20"/>
        </w:rPr>
        <w:t>分析：教案从板书直接进入教学过程,缺少对学生已有词汇句型基础、四年级认知特点及学习习惯的分析,教学起点无从判断。</w:t>
      </w:r>
    </w:p>
    <w:p>
      <w:r>
        <w:rPr>
          <w:color w:val="2980B9"/>
          <w:sz w:val="20"/>
        </w:rPr>
        <w:t>建议（诊断）：没有学情分析,教学难度的确定与活动设计缺乏学生依据。</w:t>
      </w:r>
    </w:p>
    <w:p>
      <w:r>
        <w:rPr>
          <w:color w:val="8E44AD"/>
          <w:sz w:val="18"/>
        </w:rPr>
        <w:t>📚 依据来源：来源：二者共同 | 理论：布鲁姆教育目标分类学（认知领域）、认知学徒制（Cognitive Apprenticeship） | 课标：[3-4年级|学习能力] 【知识点】学习策略：元认知策略（课后巩固，养成学习习惯）；【学习要求】能在课后尝试用配音、手抄报等形式巩固英语，初步养成良好学习习惯。；[3-4年级|语言知识] 【知识点】词汇：数字、颜色、动物等话题词汇；【学习要求】能在图片、动作等帮助下听懂简单对话，识别常见话题词汇，如数字、颜色、动物等。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位置：教学反思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「部分学生对"feed"的发音和用法还不够熟练,需在后续课中加强练习。」</w:t>
      </w:r>
    </w:p>
    <w:p>
      <w:r>
        <w:rPr>
          <w:sz w:val="20"/>
        </w:rPr>
        <w:t>分析：此处虽提到学生学习困难,但属于课后反思而非课前预设,且未分析困难成因或给出差异化支持思路。</w:t>
      </w:r>
    </w:p>
    <w:p>
      <w:r>
        <w:rPr>
          <w:color w:val="2980B9"/>
          <w:sz w:val="20"/>
        </w:rPr>
        <w:t>建议（诊断）：困难描述是事后总结而非课前分析,无法指导本课的分层设计。</w:t>
      </w:r>
    </w:p>
    <w:p>
      <w:r>
        <w:rPr>
          <w:color w:val="8E44AD"/>
          <w:sz w:val="18"/>
        </w:rPr>
        <w:t>📚 依据来源：来源：二者共同 | 理论：认知学徒制（Cognitive Apprenticeship）、随机通达教学（Random Access Instruction） | 课标：[3-4年级|文化意识] 【知识点】文化知识：英语国家国旗、代表性动物及日常问候；【学习要求】能识别主要的英语国家国旗、代表性动物及日常问候方式，尊重文化差异。；[3-4年级|思维品质] 【知识点】思维品质：预测与推理（根据语篇线索预测情节）；【学习要求】能根据语篇线索预测故事情节的发展，尝试给出简单理由。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br w:type="page"/>
      </w:r>
    </w:p>
    <w:p>
      <w:pPr>
        <w:pStyle w:val="Heading2"/>
      </w:pPr>
      <w:r>
        <w:t>教学目标：3/5分</w:t>
      </w:r>
    </w:p>
    <w:p>
      <w:r>
        <w:rPr>
          <w:color w:val="7F8C8D"/>
        </w:rPr>
        <w:t>目标分知识、能力、素养三类,含具体词汇与句型,覆盖面较好；但"理解、初步感知、初步运用"等表述可测性不足,部分素养目标偏笼统。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位置：学习目标表格·知识目标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「学生能理解并运用句型：Let's feed the chickens/pigs.……初步感知"提供帮助"和"提出请求"的英语表达方式」</w:t>
      </w:r>
    </w:p>
    <w:p>
      <w:r>
        <w:rPr>
          <w:sz w:val="20"/>
        </w:rPr>
        <w:t>分析：目标涵盖了语言知识与交际功能,方向正确,但"理解""初步感知"缺乏可观察的行为标准,难以判断达成程度。</w:t>
      </w:r>
    </w:p>
    <w:p>
      <w:r>
        <w:rPr>
          <w:color w:val="2980B9"/>
          <w:sz w:val="20"/>
        </w:rPr>
        <w:t>建议（诊断）：目标使用"理解""初步感知"等模糊动词,无法对应可测评的表现性证据。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Design/UbD)、OBE成果导向教育理念 | 课标：[3-4年级|语言知识] 【知识点】功能与话题：在游戏/手工等活动中进行简单交流（交际功能）；【学习要求】能在玩游戏、做手工等活动中使用所学语言进行简单交流，体验语言的交际功能。；[3-4年级|语言知识] 【知识点】语音：自然拼读、语音语调与朗读；【学习要求】能借助自然拼读规则认读所学单词，模仿正确的语音语调并朗读简短对话。</w:t>
      </w:r>
    </w:p>
    <w:p>
      <w:r>
        <w:rPr>
          <w:color w:val="008A00"/>
          <w:sz w:val="18"/>
        </w:rPr>
        <w:t>🏫 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k）进行听音辨音游戏，教师读其中一个词，学生指卡片或举相应图片，训练听辨能力。；第3步：在单词或简单句中引导学生模仿重音和语调（如sorry用降调表道歉，用升调表疑问），并用身体动作（拍手、手势）辅助感知。；第4步：设计有意义的交际情境（如请求、道歉），让学生在角色扮演中运用所学发音、重音和语调，达成可理解交流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位置：学习目标表格·能力目标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「学生能做到简单的角色扮演,模拟农场劳动场景,提升语言运用能力。」</w:t>
      </w:r>
    </w:p>
    <w:p>
      <w:r>
        <w:rPr>
          <w:sz w:val="20"/>
        </w:rPr>
        <w:t>分析：能力目标指向语言运用,有一定可操作性,但未说明输出达到何种程度（如几句话、能否替换创编）,评价时缺少参照。</w:t>
      </w:r>
    </w:p>
    <w:p>
      <w:r>
        <w:rPr>
          <w:color w:val="2980B9"/>
          <w:sz w:val="20"/>
        </w:rPr>
        <w:t>建议（诊断）：能力目标缺少达成水平的具体描述,无法支撑后续评价。</w:t>
      </w:r>
    </w:p>
    <w:p>
      <w:r>
        <w:rPr>
          <w:color w:val="8E44AD"/>
          <w:sz w:val="18"/>
        </w:rPr>
        <w:t>📚 依据来源：来源：二者共同 | 理论：形成性评价与总结性评价、ADDIE 模型(ADDIE Model) | 课标：[3-4年级|语言知识] 【知识点】语法：基本句式（陈述句、一般疑问句、祈使句）；【学习要求】能在具体语境中理解并运用常用的基本句型，如陈述句、一般疑问句及简单祈使句。；[3-4年级|语言知识] 【知识点】语篇：运用连接词and/but体现语篇逻辑；【学习要求】能在口语和书面表达中运用简单的连接词，如 and, but，体现初步的语篇逻辑。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br w:type="page"/>
      </w:r>
    </w:p>
    <w:p>
      <w:pPr>
        <w:pStyle w:val="Heading2"/>
      </w:pPr>
      <w:r>
        <w:t>教学资源：5/10分</w:t>
      </w:r>
    </w:p>
    <w:p>
      <w:r>
        <w:rPr>
          <w:color w:val="7F8C8D"/>
        </w:rPr>
        <w:t>闪卡、图片、音频、课件、道具等资源与活动基本匹配,能支持词汇与对话教学；但资源以输入和操练为主,无数据反馈类工具,创新性一般。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位置：教具链接 / 活动设计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「单词卡片、图片卡片、音频资源、多媒体课件等。」</w:t>
      </w:r>
    </w:p>
    <w:p>
      <w:r>
        <w:rPr>
          <w:sz w:val="20"/>
        </w:rPr>
        <w:t>分析：本维度关注资源的种类与匹配度：资源能支撑闪卡快闪、图片替换、音频跟读等活动,基本够用,但形态传统、类型单一。</w:t>
      </w:r>
    </w:p>
    <w:p>
      <w:r>
        <w:rPr>
          <w:color w:val="2980B9"/>
          <w:sz w:val="20"/>
        </w:rPr>
        <w:t>建议（诊断）：资源类型集中在卡片与课件,未形成多模态、可交互的资源组合。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课标：[3-4年级|语言知识] 【知识点】功能与话题：在游戏/手工等活动中进行简单交流（交际功能）；【学习要求】能在玩游戏、做手工等活动中使用所学语言进行简单交流，体验语言的交际功能。；[3-4年级|文化意识] 【知识点】文化知识：本国传统节日与习俗分享；【学习要求】能在小组活动中尝试用英语分享本国儿童的特殊节日或传统，增强文化自信。</w:t>
      </w:r>
    </w:p>
    <w:p>
      <w:r>
        <w:rPr>
          <w:color w:val="008A00"/>
          <w:sz w:val="18"/>
        </w:rPr>
        <w:t>🏫 教学法参考：[听说] 信息差交际任务(Information Gap Speaking Task) | 步骤：选择贴近学生生活的话题（如学校、家庭、喜好），确定学生已掌握的目标句型与词汇。；设计信息差：将学生分为A、B组，每组各持有一张不同的图片、卡片或信息表，使双方无法直接看到对方信息。；给出口语支架：示范目标问句与答句，如“What's in your picture?” “There is a ...”，并板书关键句型。；学生结对或分组开展问答，互相补全信息，完成共同任务（如找不同、填表格）。；教师巡视监控，及时提供词汇支持并鼓励用英语交流；任务后请几组展示结果，共同核对答案并给予简单评价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位置：Step 1 动物闪卡快闪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「老师拿一叠闪卡,以非常快的速度（每秒一张）展示给学生看。」</w:t>
      </w:r>
    </w:p>
    <w:p>
      <w:r>
        <w:rPr>
          <w:sz w:val="20"/>
        </w:rPr>
        <w:t>分析：此条与评价反馈维度的区别在于只考察资源本身是否有创意：快闪形式有一定趣味性,但使用后不产生任何可记录的学习信息。</w:t>
      </w:r>
    </w:p>
    <w:p>
      <w:r>
        <w:rPr>
          <w:color w:val="2980B9"/>
          <w:sz w:val="20"/>
        </w:rPr>
        <w:t>建议（诊断）：资源使用停留在即时展示,未生成可供教师调整教学的反馈数据。</w:t>
      </w:r>
    </w:p>
    <w:p>
      <w:r>
        <w:rPr>
          <w:color w:val="8E44AD"/>
          <w:sz w:val="18"/>
        </w:rPr>
        <w:t>📚 依据来源：来源：二者共同 | 理论：形成性评价与总结性评价、ADDIE 模型(ADDIE Model) | 课标：[3-4年级|思维品质] 【知识点】思维品质：判断与评价（对人物行为表达喜好并说明理由）；【学习要求】能对所学对话或故事中的人物行为作出喜欢与否的简单判断，并说明原因。；[3-4年级|语言知识] 【知识点】词汇：数字、颜色、动物等话题词汇；【学习要求】能在图片、动作等帮助下听懂简单对话，识别常见话题词汇，如数字、颜色、动物等。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br w:type="page"/>
      </w:r>
    </w:p>
    <w:p>
      <w:pPr>
        <w:pStyle w:val="Heading2"/>
      </w:pPr>
      <w:r>
        <w:t>教学方法：6/10分</w:t>
      </w:r>
    </w:p>
    <w:p>
      <w:r>
        <w:rPr>
          <w:color w:val="7F8C8D"/>
        </w:rPr>
        <w:t>方法较丰富,含任务型、TPR、角色扮演、游戏、自然拼读等,学生有较多语言输出机会；但分层支架、自主创编与深层交际不足。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位置：Step 2-3 各板块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「活动："句子接龙"、"农场指挥官"、"I Hear with My Ear"、小调查、角色扮演。」</w:t>
      </w:r>
    </w:p>
    <w:p>
      <w:r>
        <w:rPr>
          <w:sz w:val="20"/>
        </w:rPr>
        <w:t>分析：方法种类多样,围绕真实情境组织语言操练,符合四年级学习特点；但多为机械替换与模仿,缺少面向不同水平学生的支架设计。</w:t>
      </w:r>
    </w:p>
    <w:p>
      <w:r>
        <w:rPr>
          <w:color w:val="2980B9"/>
          <w:sz w:val="20"/>
        </w:rPr>
        <w:t>建议（诊断）：方法丰富但缺少分层支架,学困生与学优生难以获得差异化支持。</w:t>
      </w:r>
    </w:p>
    <w:p>
      <w:r>
        <w:rPr>
          <w:color w:val="8E44AD"/>
          <w:sz w:val="18"/>
        </w:rPr>
        <w:t>📚 依据来源：来源：二者共同 | 理论：支架式教学（Scaffolding Instruction）、逆向设计/追求理解的教学设计(Backward Design/UbD) | 课标：[3-4年级|语言知识] 【知识点】语音：自然拼读、语音语调与朗读；【学习要求】能借助自然拼读规则认读所学单词，模仿正确的语音语调并朗读简短对话。；[3-4年级|语言知识] 【知识点】词汇：数字、颜色、动物等话题词汇；【学习要求】能在图片、动作等帮助下听懂简单对话，识别常见话题词汇，如数字、颜色、动物等。</w:t>
      </w:r>
    </w:p>
    <w:p>
      <w:r>
        <w:rPr>
          <w:color w:val="008A00"/>
          <w:sz w:val="18"/>
        </w:rPr>
        <w:t>🏫 教学法参考：[听说] 信息差交际任务(Information Gap Speaking Task) | 步骤：选择贴近学生生活的话题（如学校、家庭、喜好），确定学生已掌握的目标句型与词汇。；设计信息差：将学生分为A、B组，每组各持有一张不同的图片、卡片或信息表，使双方无法直接看到对方信息。；给出口语支架：示范目标问句与答句，如“What's in your picture?” “There is a ...”，并板书关键句型。；学生结对或分组开展问答，互相补全信息，完成共同任务（如找不同、填表格）。；教师巡视监控，及时提供词汇支持并鼓励用英语交流；任务后请几组展示结果，共同核对答案并给予简单评价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位置：A.Ask and answer 小组活动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「学生两人一组,看着教材上的图片进行问答。一人发起提议,另一人回应并传递"物品"。」</w:t>
      </w:r>
    </w:p>
    <w:p>
      <w:r>
        <w:rPr>
          <w:sz w:val="20"/>
        </w:rPr>
        <w:t>分析：合作学习形式明确,但任务为看固定图片的替换练习,双方信息对等,缺少真实交际所需的未知信息与自主表达空间。</w:t>
      </w:r>
    </w:p>
    <w:p>
      <w:r>
        <w:rPr>
          <w:color w:val="2980B9"/>
          <w:sz w:val="20"/>
        </w:rPr>
        <w:t>建议（诊断）：合作任务为答案预设的替换操练,未形成真实信息差与自主创编。</w:t>
      </w:r>
    </w:p>
    <w:p>
      <w:r>
        <w:rPr>
          <w:color w:val="8E44AD"/>
          <w:sz w:val="18"/>
        </w:rPr>
        <w:t>📚 依据来源：来源：二者共同 | 理论：任务型教学法（Task-Based Language Teaching）、ARCS动机设计模型(ARCS Model of Motivational Design) | 课标：[3-4年级|语言知识] 【知识点】语篇：运用连接词and/but体现语篇逻辑；【学习要求】能在口语和书面表达中运用简单的连接词，如 and, but，体现初步的语篇逻辑。；[3-4年级|学习能力] 【知识点】学习策略：交际策略（同伴合作完成角色扮演/信息差任务）；【学习要求】能在同伴合作中完成简单任务，如角色扮演、信息差活动，乐于分享。</w:t>
      </w:r>
    </w:p>
    <w:p>
      <w:r>
        <w:rPr>
          <w:color w:val="008A00"/>
          <w:sz w:val="18"/>
        </w:rPr>
        <w:t>🏫 教学法参考：[听说] 信息差交际任务(Information Gap Speaking Task) | 步骤：选择贴近学生生活的话题（如学校、家庭、喜好），确定学生已掌握的目标句型与词汇。；设计信息差：将学生分为A、B组，每组各持有一张不同的图片、卡片或信息表，使双方无法直接看到对方信息。；给出口语支架：示范目标问句与答句，如“What's in your picture?” “There is a ...”，并板书关键句型。；学生结对或分组开展问答，互相补全信息，完成共同任务（如找不同、填表格）。；教师巡视监控，及时提供词汇支持并鼓励用英语交流；任务后请几组展示结果，共同核对答案并给予简单评价。</w:t>
      </w:r>
    </w:p>
    <w:p>
      <w:r>
        <w:br w:type="page"/>
      </w:r>
    </w:p>
    <w:p>
      <w:pPr>
        <w:pStyle w:val="Heading2"/>
      </w:pPr>
      <w:r>
        <w:t>过程设计：12/20分</w:t>
      </w:r>
    </w:p>
    <w:p>
      <w:r>
        <w:rPr>
          <w:color w:val="7F8C8D"/>
        </w:rPr>
        <w:t>三个板块均按热身—呈现操练—巩固拓展—总结作业展开,环节完整且有从输入到输出的递进；但无时间分配、无设计意图标注、无过渡支架与分层安排。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位置：三课时整体结构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「Step 1 Warm-up / Step 2 Presentation &amp; Practice / Step 3 Consolidation &amp; Extension / Step 4 Summary &amp; Homework」</w:t>
      </w:r>
    </w:p>
    <w:p>
      <w:r>
        <w:rPr>
          <w:sz w:val="20"/>
        </w:rPr>
        <w:t>分析：环节完整,符合输入—操练—输出的基本逻辑,三板块各有侧重；但全程未标注各环节时长,也未说明环节间的衔接与设计意图。</w:t>
      </w:r>
    </w:p>
    <w:p>
      <w:r>
        <w:rPr>
          <w:color w:val="2980B9"/>
          <w:sz w:val="20"/>
        </w:rPr>
        <w:t>建议（诊断）：过程缺少时间分配与环节意图,教学节奏与重难点突破的落实难以把控。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课标：[3-4年级|语言知识] 【知识点】语法：基本句式（陈述句、一般疑问句、祈使句）；【学习要求】能在具体语境中理解并运用常用的基本句型，如陈述句、一般疑问句及简单祈使句。；[3-4年级|语言知识] 【知识点】阅读：读懂生活/家庭/学校相关简短语篇并获取信息；【学习要求】能读懂与个人生活、家庭、学校相关的简短语篇，获取基本信息并尝试复述。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位置：A.Let's spell 故事导入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「T：Boys and girls,look！This is our friend,Zoom.He is a little hungry today.He hears something！」</w:t>
      </w:r>
    </w:p>
    <w:p>
      <w:r>
        <w:rPr>
          <w:sz w:val="20"/>
        </w:rPr>
        <w:t>分析：用Zoom寻声的故事串起含ear的单词,情境化处理自然,符合四年级直观、故事化的认知特点,是本设计的亮点环节。</w:t>
      </w:r>
    </w:p>
    <w:p>
      <w:r>
        <w:rPr>
          <w:color w:val="2980B9"/>
          <w:sz w:val="20"/>
        </w:rPr>
        <w:t>建议（诊断）：该环节虽生动,但同样未标注时长与分层任务,趣味有余而结构支撑不足。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位置：Step 4 Summary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「总结：回顾今天学到的词汇和句型,强调合作与帮助他人的重要性。」</w:t>
      </w:r>
    </w:p>
    <w:p>
      <w:r>
        <w:rPr>
          <w:sz w:val="20"/>
        </w:rPr>
        <w:t>分析：小结环节存在,但以教师回顾为主,未设计学生自我梳理或迁移应用的输出任务,收束方式较单薄。</w:t>
      </w:r>
    </w:p>
    <w:p>
      <w:r>
        <w:rPr>
          <w:color w:val="2980B9"/>
          <w:sz w:val="20"/>
        </w:rPr>
        <w:t>建议（诊断）：小结以教师复述替代学生自主归纳,缺少知识结构化与迁移环节。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Design/UbD)、任务型教学法（Task-Based Language Teaching） | 课标：[3-4年级|语言知识] 【知识点】语法：基本句式（陈述句、一般疑问句、祈使句）；【学习要求】能在具体语境中理解并运用常用的基本句型，如陈述句、一般疑问句及简单祈使句。；[3-4年级|文化意识] 【知识点】功能与话题：介绍（姓名、年龄、喜好）；【学习要求】能用英语简单介绍自己的姓名、年龄、喜好等个人基本信息，建立自我认同。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br w:type="page"/>
      </w:r>
    </w:p>
    <w:p>
      <w:pPr>
        <w:pStyle w:val="Heading2"/>
      </w:pPr>
      <w:r>
        <w:t>课程思政：3/5分</w:t>
      </w:r>
    </w:p>
    <w:p>
      <w:r>
        <w:rPr>
          <w:color w:val="7F8C8D"/>
        </w:rPr>
        <w:t>素养目标中提出尊重劳动、珍惜食物与合作互助,与农场主题契合；但思政多由教师口头收尾点题,学生体验与行动不足,持续性较弱。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位置：素养目标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「通过了解农民的劳动,培养学生尊重劳动、珍惜食物的意识。」</w:t>
      </w:r>
    </w:p>
    <w:p>
      <w:r>
        <w:rPr>
          <w:sz w:val="20"/>
        </w:rPr>
        <w:t>分析：价值目标与From farm to table主题相关,方向得当,但仅以目标形式出现,未说明通过哪些活动落实。</w:t>
      </w:r>
    </w:p>
    <w:p>
      <w:r>
        <w:rPr>
          <w:color w:val="2980B9"/>
          <w:sz w:val="20"/>
        </w:rPr>
        <w:t>建议（诊断）：价值目标停留于表述层面,未与具体学习活动建立落实路径。</w:t>
      </w:r>
    </w:p>
    <w:p>
      <w:r>
        <w:rPr>
          <w:color w:val="8E44AD"/>
          <w:sz w:val="18"/>
        </w:rPr>
        <w:t>📚 依据来源：来源：课标标准 | 课标：[3-4年级|思维品质] 【知识点】思维品质：联想与关联（建立词汇与语义联系）；【学习要求】能通过配对游戏、简单思维导图等活动，建立词汇与语义之间的联系。；[3-4年级|语言知识] 【知识点】阅读：读懂生活/家庭/学校相关简短语篇并获取信息；【学习要求】能读懂与个人生活、家庭、学校相关的简短语篇，获取基本信息并尝试复述。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位置：Step 4 总结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「强调合作与帮助他人的重要性。」</w:t>
      </w:r>
    </w:p>
    <w:p>
      <w:r>
        <w:rPr>
          <w:sz w:val="20"/>
        </w:rPr>
        <w:t>分析：思政元素以课堂结尾的口头强调呈现,学生在角色扮演中虽有情境体验,但缺少自主反思和可延伸的实践行动。</w:t>
      </w:r>
    </w:p>
    <w:p>
      <w:r>
        <w:rPr>
          <w:color w:val="2980B9"/>
          <w:sz w:val="20"/>
        </w:rPr>
        <w:t>建议（诊断）：思政以教师总结式点题呈现,学生体验、反思与行动环节缺失。</w:t>
      </w:r>
    </w:p>
    <w:p>
      <w:r>
        <w:rPr>
          <w:color w:val="8E44AD"/>
          <w:sz w:val="18"/>
        </w:rPr>
        <w:t>📚 依据来源：来源：二者共同 | 理论：情境学习理论（Situated Learning Theory）、认知学徒制（Cognitive Apprenticeship） | 课标：[3-4年级|思维品质] 【知识点】思维品质：想象与创新（角色扮演/创编对话中的个性化表达）；【学习要求】能在角色扮演或创编对话中尝试发散思维，表达个性化想法。；[3-4年级|学习能力] 【知识点】学习策略：交际策略（同伴合作完成角色扮演/信息差任务）；【学习要求】能在同伴合作中完成简单任务，如角色扮演、信息差活动，乐于分享。</w:t>
      </w:r>
    </w:p>
    <w:p>
      <w:r>
        <w:rPr>
          <w:color w:val="008A00"/>
          <w:sz w:val="18"/>
        </w:rPr>
        <w:t>🏫 教学法参考：[听说/综合语用] 协商互动任务教学法(Negotiated Interaction Task-based Instruction) | 步骤：设定贴近学生生活的任务情境，明确交际目标与任务成果；；通过图片、视频或文本等语境化输入呈现关键语言，激活已有知识；；组织学生分组进行协商互动，鼓励用英语表达意见、询问信息、达成一致；；教师巡回观察并记录学生的表现，不急于纠错，关注意义表达与实际需要；；小组展示成果或汇报，全班反馈，教师结合观察调整后续教学策略。</w:t>
      </w:r>
    </w:p>
    <w:p>
      <w:r>
        <w:br w:type="page"/>
      </w:r>
    </w:p>
    <w:p>
      <w:pPr>
        <w:pStyle w:val="Heading2"/>
      </w:pPr>
      <w:r>
        <w:t>课堂互动：6/10分</w:t>
      </w:r>
    </w:p>
    <w:p>
      <w:r>
        <w:rPr>
          <w:color w:val="7F8C8D"/>
        </w:rPr>
        <w:t>互动形式含两人合作、小组角色扮演、记者采访、集体游戏等,较为多元,学生有一定参与度；但多由教师发起,展示型偏多,生生深层交流与真实信息差不足。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位置：Step 3 角色扮演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「小组活动：一人扮演记者,其他人扮演农民。记者采访：What do you do on the farm？」</w:t>
      </w:r>
    </w:p>
    <w:p>
      <w:r>
        <w:rPr>
          <w:sz w:val="20"/>
        </w:rPr>
        <w:t>分析：采访式角色扮演形成了初步的角色分工与交流情境,互动形式较有层次；但问答内容仍由课本句型限定,缺少个性化追问与反馈。</w:t>
      </w:r>
    </w:p>
    <w:p>
      <w:r>
        <w:rPr>
          <w:color w:val="2980B9"/>
          <w:sz w:val="20"/>
        </w:rPr>
        <w:t>建议（诊断）：角色扮演停留在句式复现,未形成真实交流所需的追问与回应链条。</w:t>
      </w:r>
    </w:p>
    <w:p>
      <w:r>
        <w:rPr>
          <w:color w:val="8E44AD"/>
          <w:sz w:val="18"/>
        </w:rPr>
        <w:t>📚 依据来源：来源：二者共同 | 理论：情境学习理论（Situated Learning Theory）、梅里尔首要教学原理/五星教学法 | 课标：[3-4年级|思维品质] 【知识点】思维品质：想象与创新（角色扮演/创编对话中的个性化表达）；【学习要求】能在角色扮演或创编对话中尝试发散思维，表达个性化想法。；[3-4年级|学习能力] 【知识点】学习策略：交际策略（同伴合作完成角色扮演/信息差任务）；【学习要求】能在同伴合作中完成简单任务，如角色扮演、信息差活动，乐于分享。</w:t>
      </w:r>
    </w:p>
    <w:p>
      <w:r>
        <w:rPr>
          <w:color w:val="008A00"/>
          <w:sz w:val="18"/>
        </w:rPr>
        <w:t>🏫 教学法参考：[听说/综合语用] 协商互动任务教学法(Negotiated Interaction Task-based Instruction) | 步骤：设定贴近学生生活的任务情境，明确交际目标与任务成果；；通过图片、视频或文本等语境化输入呈现关键语言，激活已有知识；；组织学生分组进行协商互动，鼓励用英语表达意见、询问信息、达成一致；；教师巡回观察并记录学生的表现，不急于纠错，关注意义表达与实际需要；；小组展示成果或汇报，全班反馈，教师结合观察调整后续教学策略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位置：Let's talk·句子接龙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「教师指向一张图片（如cows）说：Let's feed the cows.……邀请一名学生A上来抽取一张卡片……」</w:t>
      </w:r>
    </w:p>
    <w:p>
      <w:r>
        <w:rPr>
          <w:sz w:val="20"/>
        </w:rPr>
        <w:t>分析：互动以个别学生上台抽卡展示为主,多数学生处于旁观或齐答状态,参与面不均衡,且节奏由教师完全掌控。</w:t>
      </w:r>
    </w:p>
    <w:p>
      <w:r>
        <w:rPr>
          <w:color w:val="2980B9"/>
          <w:sz w:val="20"/>
        </w:rPr>
        <w:t>建议（诊断）：互动依赖个别学生展示,全员持续输出与生生互评机制缺失。</w:t>
      </w:r>
    </w:p>
    <w:p>
      <w:r>
        <w:rPr>
          <w:color w:val="8E44AD"/>
          <w:sz w:val="18"/>
        </w:rPr>
        <w:t>📚 依据来源：来源：二者共同 | 理论：情境学习理论（Situated Learning Theory）、BOPPPS有效教学设计模型(BOPPPS Model) | 课标：[3-4年级|学习能力] 【知识点】学习策略：情感策略（参与课堂活动，体验英语学习乐趣）；【学习要求】能在教师指导下参与歌曲、歌谣、游戏等课堂活动，体验英语学习的乐趣。；[3-4年级|学习能力] 【知识点】学习策略：认知策略（模仿录音或教师的语音语调）；【学习要求】能尝试模仿录音或教师的语音语调，培养良好的语感。</w:t>
      </w:r>
    </w:p>
    <w:p>
      <w:r>
        <w:rPr>
          <w:color w:val="008A00"/>
          <w:sz w:val="18"/>
        </w:rPr>
        <w:t>🏫 教学法参考：[听说] 听和演（TPR全身反应法）(Listen and Act (Total Physical Response, TPR)) | 步骤：教师用目标语发出简单清晰的指令，如'Stand up'，并同步示范动作，学生观察理解。；教师再次发出指令，学生跟随教师一起做出动作，教师可辅以手势或表情提示。；逐渐撤出示范，教师只发指令，学生独立听指令并做动作，检验理解。；增加指令的复杂性和趣味性，如'Pretend you are walking in mud'，鼓励学生创造动作。；在对话或故事材料中，学生听录音并模仿说话者的动作语气，或进行角色扮演式'听和演'。</w:t>
      </w:r>
    </w:p>
    <w:p>
      <w:r>
        <w:br w:type="page"/>
      </w:r>
    </w:p>
    <w:p>
      <w:pPr>
        <w:pStyle w:val="Heading2"/>
      </w:pPr>
      <w:r>
        <w:t>评价反馈：3/10分</w:t>
      </w:r>
    </w:p>
    <w:p>
      <w:r>
        <w:rPr>
          <w:color w:val="7F8C8D"/>
        </w:rPr>
        <w:t>教案未设置评价量规、自评互评或目标对应的评价工具,仅有隐含于目标中的能力要求与课后反思,教学评一致性难以落实。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位置：全篇结构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「（无评价设计或评价量规）」</w:t>
      </w:r>
    </w:p>
    <w:p>
      <w:r>
        <w:rPr>
          <w:sz w:val="20"/>
        </w:rPr>
        <w:t>分析：本维度关注"如何知道学生达成了目标"：教案全程未见评价方式、评价主体或评价标准的任何设计,目标与证据之间脱节。</w:t>
      </w:r>
    </w:p>
    <w:p>
      <w:r>
        <w:rPr>
          <w:color w:val="2980B9"/>
          <w:sz w:val="20"/>
        </w:rPr>
        <w:t>建议（诊断）：缺少评价量规与自评互评设计,无法判断学习目标是否达成。</w:t>
      </w:r>
    </w:p>
    <w:p>
      <w:r>
        <w:rPr>
          <w:color w:val="8E44AD"/>
          <w:sz w:val="18"/>
        </w:rPr>
        <w:t>📚 依据来源：来源：二者共同 | 理论：形成性评价与总结性评价、BOPPPS有效教学设计模型(BOPPPS Model) | 课标：[3-4年级|思维品质] 【知识点】思维品质：判断与评价（对人物行为表达喜好并说明理由）；【学习要求】能对所学对话或故事中的人物行为作出喜欢与否的简单判断，并说明原因。；[3-4年级|文化意识] 【知识点】文化知识：英语国家国旗、代表性动物及日常问候；【学习要求】能识别主要的英语国家国旗、代表性动物及日常问候方式，尊重文化差异。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位置：学习目标表格 / 教学反思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「学生能够正确听、说、认读、书写核心单词：bear,dear,hear……」</w:t>
      </w:r>
    </w:p>
    <w:p>
      <w:r>
        <w:rPr>
          <w:sz w:val="20"/>
        </w:rPr>
        <w:t>分析：目标中的"能够书写"隐含了评价点,但教案未给出对应的检测方式、评分依据或反馈机制,与教学资源维度的区别在于此处只考察评价的系统性。</w:t>
      </w:r>
    </w:p>
    <w:p>
      <w:r>
        <w:rPr>
          <w:color w:val="2980B9"/>
          <w:sz w:val="20"/>
        </w:rPr>
        <w:t>建议（诊断）：目标中的行为要求没有配套的评价工具与反馈路径,评价流于自然发生。</w:t>
      </w:r>
    </w:p>
    <w:p>
      <w:r>
        <w:rPr>
          <w:color w:val="8E44AD"/>
          <w:sz w:val="18"/>
        </w:rPr>
        <w:t>📚 依据来源：来源：二者共同 | 理论：形成性评价与总结性评价、ADDIE 模型(ADDIE Model) | 课标：[3-4年级|思维品质] 【知识点】思维品质：判断与评价（对人物行为表达喜好并说明理由）；【学习要求】能对所学对话或故事中的人物行为作出喜欢与否的简单判断，并说明原因。；[3-4年级|文化意识] 【知识点】文化知识：英语国家国旗、代表性动物及日常问候；【学习要求】能识别主要的英语国家国旗、代表性动物及日常问候方式，尊重文化差异。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br w:type="page"/>
      </w:r>
    </w:p>
    <w:p>
      <w:pPr>
        <w:pStyle w:val="Heading2"/>
      </w:pPr>
      <w:r>
        <w:t>版式观感：3/5分</w:t>
      </w:r>
    </w:p>
    <w:p>
      <w:r>
        <w:rPr>
          <w:color w:val="7F8C8D"/>
        </w:rPr>
        <w:t>学习目标以表格组织,配有板书设计,结构感尚可；但活动内容以纯文字长段落罗列,密度大,缺少流程图或情境图辅助,主线不易快速把握。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位置：学习目标表格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「学习目标 | 知识目标 | 1.学生能够听、说、认读核心词汇：feed,pass。」</w:t>
      </w:r>
    </w:p>
    <w:p>
      <w:r>
        <w:rPr>
          <w:sz w:val="20"/>
        </w:rPr>
        <w:t>分析：用表格整理目标与重难点,层次较清晰,比纯文字更易阅读,值得肯定。</w:t>
      </w:r>
    </w:p>
    <w:p>
      <w:r>
        <w:rPr>
          <w:color w:val="2980B9"/>
          <w:sz w:val="20"/>
        </w:rPr>
        <w:t>建议（诊断）：表格虽组织清晰,但同一栏目内容重复,实际呈现效果打了折扣。</w:t>
      </w:r>
    </w:p>
    <w:p>
      <w:r>
        <w:rPr>
          <w:color w:val="8E44AD"/>
          <w:sz w:val="18"/>
        </w:rPr>
        <w:t>📚 依据来源：来源：二者共同 | 理论：加涅九大教学事件 | 课标：[3-4年级|语言知识] 【知识点】阅读：读懂生活/家庭/学校相关简短语篇并获取信息；【学习要求】能读懂与个人生活、家庭、学校相关的简短语篇，获取基本信息并尝试复述。；[3-4年级|语言知识] 【知识点】词汇：数字、颜色、动物等话题词汇；【学习要求】能在图片、动作等帮助下听懂简单对话，识别常见话题词汇，如数字、颜色、动物等。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位置：板书设计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「Unit 6 From farm to table……feed pass Let's feed the chickens. Can you please pass me the vegetables？」</w:t>
      </w:r>
    </w:p>
    <w:p>
      <w:r>
        <w:rPr>
          <w:sz w:val="20"/>
        </w:rPr>
        <w:t>分析：板书以核心句型和词块呈现,能反映课堂重点,指向明确；但全篇活动均为纯文字叙述,缺少必要的流程图或情境示意图。</w:t>
      </w:r>
    </w:p>
    <w:p>
      <w:r>
        <w:rPr>
          <w:color w:val="2980B9"/>
          <w:sz w:val="20"/>
        </w:rPr>
        <w:t>建议（诊断）：通篇以文字罗列活动,缺少结构化图示,读者难以快速把握课堂主线。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Design/UbD)、ARCS动机设计模型(ARCS Model of Motivational Design) | 课标：[3-4年级|学习能力] 【知识点】学习策略：情感策略（参与课堂活动，体验英语学习乐趣）；【学习要求】能在教师指导下参与歌曲、歌谣、游戏等课堂活动，体验英语学习的乐趣。；[3-4年级|语言知识] 【知识点】语法：基本句式（陈述句、一般疑问句、祈使句）；【学习要求】能在具体语境中理解并运用常用的基本句型，如陈述句、一般疑问句及简单祈使句。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br w:type="page"/>
      </w:r>
    </w:p>
    <w:p>
      <w:pPr>
        <w:pStyle w:val="Heading2"/>
      </w:pPr>
      <w:r>
        <w:t>文档规范：2/5分</w:t>
      </w:r>
    </w:p>
    <w:p>
      <w:r>
        <w:rPr>
          <w:color w:val="7F8C8D"/>
        </w:rPr>
        <w:t>具备学习目标、教学过程、板书设计、教学反思等模块,但缺失教材分析、学情分析、教学评价方案等关键部分,且表格存在内容重复冗余,结构完整性不足。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位置：模块结构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「（缺教材分析、学情分析、教学评价等模块）」</w:t>
      </w:r>
    </w:p>
    <w:p>
      <w:r>
        <w:rPr>
          <w:sz w:val="20"/>
        </w:rPr>
        <w:t>分析：文档有目标、过程、板书与反思,但教材与学情分析、评价方案等教案核心要素缺失,结构不成体系。</w:t>
      </w:r>
    </w:p>
    <w:p>
      <w:r>
        <w:rPr>
          <w:color w:val="2980B9"/>
          <w:sz w:val="20"/>
        </w:rPr>
        <w:t>建议（诊断）：关键模块缺失,教案结构完整性无法满足规范要求。</w:t>
      </w:r>
    </w:p>
    <w:p>
      <w:r>
        <w:rPr>
          <w:color w:val="8E44AD"/>
          <w:sz w:val="18"/>
        </w:rPr>
        <w:t>📚 依据来源：来源：二者共同 | 理论：形成性评价与总结性评价、ADDIE 模型(ADDIE Model) | 课标：[3-4年级|思维品质] 【知识点】思维品质：判断与评价（对人物行为表达喜好并说明理由）；【学习要求】能对所学对话或故事中的人物行为作出喜欢与否的简单判断，并说明原因。；[3-4年级|思维品质] 【知识点】思维品质：联想与关联（建立词汇与语义联系）；【学习要求】能通过配对游戏、简单思维导图等活动，建立词汇与语义之间的联系。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位置：学习目标表格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「课时重点 | 1.掌握并运用句型…… | 1.掌握并运用句型……（两列内容重复）」</w:t>
      </w:r>
    </w:p>
    <w:p>
      <w:r>
        <w:rPr>
          <w:sz w:val="20"/>
        </w:rPr>
        <w:t>分析：表格中多行内容重复出现,存在明显的排版冗余与校对疏漏,影响文档的规范性与阅读体验。</w:t>
      </w:r>
    </w:p>
    <w:p>
      <w:r>
        <w:rPr>
          <w:color w:val="2980B9"/>
          <w:sz w:val="20"/>
        </w:rPr>
        <w:t>建议（诊断）：表格字段重复冗余,反映出编辑校对不严谨。</w:t>
      </w:r>
    </w:p>
    <w:p>
      <w:r>
        <w:rPr>
          <w:color w:val="8E44AD"/>
          <w:sz w:val="18"/>
        </w:rPr>
        <w:t>📚 依据来源：来源：二者共同 | 理论：加涅九大教学事件 | 课标：[3-4年级|语言知识] 【知识点】阅读：读懂生活/家庭/学校相关简短语篇并获取信息；【学习要求】能读懂与个人生活、家庭、学校相关的简短语篇，获取基本信息并尝试复述。；[3-4年级|语言知识] 【知识点】功能与话题：在游戏/手工等活动中进行简单交流（交际功能）；【学习要求】能在玩游戏、做手工等活动中使用所学语言进行简单交流，体验语言的交际功能。</w:t>
      </w:r>
    </w:p>
    <w:p>
      <w:r>
        <w:rPr>
          <w:color w:val="008A00"/>
          <w:sz w:val="18"/>
        </w:rPr>
        <w:t>🏫 教学法参考：[读] 预测阅读策略(Prediction Strategy in Pre-reading) | 步骤：选择适当的预测线索（如标题、图片、关键词或真/假陈述）展示给学生；引导学生根据线索进行头脑风暴，预测文本可能涉及的内容或情节；教师通过提问（如Who? What? Where? Why?）帮助学生生成更具体的预测；学生带着自己的预测进入阅读，核对或修正预测，并在小组或全班分享结果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