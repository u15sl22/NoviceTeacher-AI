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教学设计批注与评分报告</w:t>
      </w:r>
    </w:p>
    <w:p>
      <w:r>
        <w:rPr>
          <w:color w:val="7F8C8D"/>
          <w:sz w:val="18"/>
        </w:rPr>
        <w:t>课题：Unit 5 The weather and us Part A Let's talk &amp; Look and say（天气与我们） | 学科：英语 | 年级：四年级 | 课型：新授课</w:t>
      </w:r>
    </w:p>
    <w:p>
      <w:r>
        <w:rPr>
          <w:color w:val="7F8C8D"/>
          <w:sz w:val="18"/>
        </w:rPr>
        <w:t>评审日期：2026-09-21 | AI 智能评审</w:t>
      </w:r>
    </w:p>
    <w:p/>
    <w:p>
      <w:pPr>
        <w:pStyle w:val="Heading1"/>
      </w:pPr>
      <w:r>
        <w:t>总分：66.5 /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满分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达成率</w:t>
            </w:r>
          </w:p>
        </w:tc>
      </w:tr>
      <w:tr>
        <w:tc>
          <w:tcPr>
            <w:tcW w:type="dxa" w:w="2160"/>
          </w:tcPr>
          <w:p>
            <w:r>
              <w:t>教学内容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教学理念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3.5</w:t>
            </w:r>
          </w:p>
        </w:tc>
        <w:tc>
          <w:tcPr>
            <w:tcW w:type="dxa" w:w="2160"/>
          </w:tcPr>
          <w:p>
            <w:r>
              <w:t>70%</w:t>
            </w:r>
          </w:p>
        </w:tc>
      </w:tr>
      <w:tr>
        <w:tc>
          <w:tcPr>
            <w:tcW w:type="dxa" w:w="2160"/>
          </w:tcPr>
          <w:p>
            <w:r>
              <w:t>学情分析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80%</w:t>
            </w:r>
          </w:p>
        </w:tc>
      </w:tr>
      <w:tr>
        <w:tc>
          <w:tcPr>
            <w:tcW w:type="dxa" w:w="2160"/>
          </w:tcPr>
          <w:p>
            <w:r>
              <w:t>教学目标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80%</w:t>
            </w:r>
          </w:p>
        </w:tc>
      </w:tr>
      <w:tr>
        <w:tc>
          <w:tcPr>
            <w:tcW w:type="dxa" w:w="2160"/>
          </w:tcPr>
          <w:p>
            <w:r>
              <w:t>教学资源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教学方法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70%</w:t>
            </w:r>
          </w:p>
        </w:tc>
      </w:tr>
      <w:tr>
        <w:tc>
          <w:tcPr>
            <w:tcW w:type="dxa" w:w="2160"/>
          </w:tcPr>
          <w:p>
            <w:r>
              <w:t>过程设计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70%</w:t>
            </w:r>
          </w:p>
        </w:tc>
      </w:tr>
      <w:tr>
        <w:tc>
          <w:tcPr>
            <w:tcW w:type="dxa" w:w="2160"/>
          </w:tcPr>
          <w:p>
            <w:r>
              <w:t>课程思政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课堂互动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70%</w:t>
            </w:r>
          </w:p>
        </w:tc>
      </w:tr>
      <w:tr>
        <w:tc>
          <w:tcPr>
            <w:tcW w:type="dxa" w:w="2160"/>
          </w:tcPr>
          <w:p>
            <w:r>
              <w:t>评价反馈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5.5</w:t>
            </w:r>
          </w:p>
        </w:tc>
        <w:tc>
          <w:tcPr>
            <w:tcW w:type="dxa" w:w="2160"/>
          </w:tcPr>
          <w:p>
            <w:r>
              <w:t>55%</w:t>
            </w:r>
          </w:p>
        </w:tc>
      </w:tr>
      <w:tr>
        <w:tc>
          <w:tcPr>
            <w:tcW w:type="dxa" w:w="2160"/>
          </w:tcPr>
          <w:p>
            <w:r>
              <w:t>版式观感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3.5</w:t>
            </w:r>
          </w:p>
        </w:tc>
        <w:tc>
          <w:tcPr>
            <w:tcW w:type="dxa" w:w="2160"/>
          </w:tcPr>
          <w:p>
            <w:r>
              <w:t>70%</w:t>
            </w:r>
          </w:p>
        </w:tc>
      </w:tr>
      <w:tr>
        <w:tc>
          <w:tcPr>
            <w:tcW w:type="dxa" w:w="2160"/>
          </w:tcPr>
          <w:p>
            <w:r>
              <w:t>文档规范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</w:tbl>
    <w:p/>
    <w:p>
      <w:pPr>
        <w:pStyle w:val="Heading1"/>
      </w:pPr>
      <w:r>
        <w:t>总体评价</w:t>
      </w:r>
    </w:p>
    <w:p>
      <w:r>
        <w:t>本课为PEP四年级上册对话课,整体设计规范、活动丰富。目标按学习理解—应用实践—迁移创新分层设定,行为动词较明确、可测评性较好；学情分析从语言基础、认知特点、情感与难点多维展开,较有针对性；过程环节完整、时间清晰,围绕'出差咨询天气'情境形成输入到输出的递进,并以角色扮演、创编对话指向迁移创新。主要不足：缺少教材分析板块,未说明本课在单元中的位置与语篇解读；技术应用仅停留在AI生成图片素材,未贯穿教学评；评价表标准笼统、缺乏数据反馈；课程思政多停留在跨文化知识对比,学生体验与持续性不足。</w:t>
      </w:r>
    </w:p>
    <w:p>
      <w:pPr>
        <w:pStyle w:val="Heading1"/>
      </w:pPr>
      <w:r>
        <w:t>逐维度详细批注</w:t>
      </w:r>
    </w:p>
    <w:p>
      <w:pPr>
        <w:pStyle w:val="Heading2"/>
      </w:pPr>
      <w:r>
        <w:t>教学内容：6/10分</w:t>
      </w:r>
    </w:p>
    <w:p>
      <w:r>
        <w:rPr>
          <w:color w:val="7F8C8D"/>
        </w:rPr>
        <w:t>重难点把握准确且难点成因有说明,但完全缺失教材分析,未交代课时在单元中的位置、前后语言进阶与语篇解读,课标定位不显性。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位置：课程基本信息表及正文全文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「版本章节 Part A Let's talk &amp; Look and say」</w:t>
      </w:r>
    </w:p>
    <w:p>
      <w:r>
        <w:rPr>
          <w:sz w:val="20"/>
        </w:rPr>
        <w:t>分析：教案通篇未设'教材分析'板块,未说明本课在Unit 5中的位置、与本单元其他课时的语言进阶关系,也未做语篇What-Why-How解读,教材地位与前后联系无从判断。</w:t>
      </w:r>
    </w:p>
    <w:p>
      <w:r>
        <w:rPr>
          <w:color w:val="2980B9"/>
          <w:sz w:val="20"/>
        </w:rPr>
        <w:t>建议（诊断）：教材分析缺失,本课时在单元知识和语篇结构中的定位无法判断。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课标：[3-4年级|语言知识] 【知识点】阅读：读懂生活/家庭/学校相关简短语篇并获取信息；【学习要求】能读懂与个人生活、家庭、学校相关的简短语篇，获取基本信息并尝试复述。；[3-4年级|语言知识] 【知识点】语篇：运用连接词and/but体现语篇逻辑；【学习要求】能在口语和书面表达中运用简单的连接词，如 and, but，体现初步的语篇逻辑。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rPr>
          <w:color w:val="8E44AD"/>
          <w:sz w:val="20"/>
        </w:rPr>
        <w:t>💡 细化建议：在“课程基本信息”后新增“教材分析”板块，分三块写：①单元位置——本课为PEP四年级下册Unit 5 The weather and us Part A，前一课时学天气词汇，本课学打电话询问天气，为Part B天气预报做铺垫；②语篇What-Why-How——What：John与Mark电话谈论北京、悉尼天气；Why：感知不同城市天气差异；How：电话对话中运用What's the weather like in...? It's...；③重难点及成因——degree单复数、两地天气对比表达易混。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位置：教学重难点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「教学难点 1.degree单复数的正确使用（温度为 1 时用单数degree,其他情况用复数degrees）。2.南北半球天气差异的理解（如北京寒冷时悉尼温暖）,需结合地理常识辅助理解。」</w:t>
      </w:r>
    </w:p>
    <w:p>
      <w:r>
        <w:rPr>
          <w:sz w:val="20"/>
        </w:rPr>
        <w:t>分析：重点聚焦核心词汇与三类功能句型,难点锁定degree单复数、南北半球认知和真实情境句型切换,指向明确并给出了成因,符合四年级对话课特点。</w:t>
      </w:r>
    </w:p>
    <w:p>
      <w:r>
        <w:rPr>
          <w:color w:val="2980B9"/>
          <w:sz w:val="20"/>
        </w:rPr>
        <w:t>建议（诊断）：难点成因基本明确,但与课标语言知识进阶的对应关系尚未显性化。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位置：教学目标迁移创新部分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「能通过对比不同城市（如北京、悉尼、伦敦等）的天气差异,初步感知南北半球的气候特点」</w:t>
      </w:r>
    </w:p>
    <w:p>
      <w:r>
        <w:rPr>
          <w:sz w:val="20"/>
        </w:rPr>
        <w:t>分析：内容组织与《课标》'功能与话题—在活动中进行简单交流''文化知识—语篇中的中外文化元素'基本吻合,主题意义与交际功能明确。</w:t>
      </w:r>
    </w:p>
    <w:p>
      <w:r>
        <w:rPr>
          <w:color w:val="2980B9"/>
          <w:sz w:val="20"/>
        </w:rPr>
        <w:t>建议（诊断）：文化/语用价值的挖掘停留于天气差异表层,未延伸至语言背后的交际意图。</w:t>
      </w:r>
    </w:p>
    <w:p>
      <w:r>
        <w:br w:type="page"/>
      </w:r>
    </w:p>
    <w:p>
      <w:pPr>
        <w:pStyle w:val="Heading2"/>
      </w:pPr>
      <w:r>
        <w:t>教学理念：3.5/5分</w:t>
      </w:r>
    </w:p>
    <w:p>
      <w:r>
        <w:rPr>
          <w:color w:val="7F8C8D"/>
        </w:rPr>
        <w:t>体现了英语学习活动观、情境与任务型理念,目标三级分层较清晰；但理念与活动对应不够系统,技术与育人仍呈点状,分层与个性化偏原则性。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位置：教学目标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「（一）学习理解目标……（二）应用实践目标……（三）迁移创新目标」</w:t>
      </w:r>
    </w:p>
    <w:p>
      <w:r>
        <w:rPr>
          <w:sz w:val="20"/>
        </w:rPr>
        <w:t>分析：目标按学习理解—应用实践—迁移创新三层设计,与教学过程中的感知—操练—创编环节呼应,体现英语学习活动观和核心素养导向。</w:t>
      </w:r>
    </w:p>
    <w:p>
      <w:r>
        <w:rPr>
          <w:color w:val="2980B9"/>
          <w:sz w:val="20"/>
        </w:rPr>
        <w:t>建议（诊断）：理念与活动框架对应清晰,但分层与个性化设计仍停留在原则性表述。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位置：教学过程（二）新知呈现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「AI生成的澳大利亚地图和人物对话的图片」</w:t>
      </w:r>
    </w:p>
    <w:p>
      <w:r>
        <w:rPr>
          <w:sz w:val="20"/>
        </w:rPr>
        <w:t>分析：本维度关注理念层面数字技术与课堂的融合深度：AI图片仅用于情境素材生成,未与学习任务、评价形成闭环,技术融合仍呈点状。区别于教学资源维度对'资源本身选用'的关注。</w:t>
      </w:r>
    </w:p>
    <w:p>
      <w:r>
        <w:rPr>
          <w:color w:val="2980B9"/>
          <w:sz w:val="20"/>
        </w:rPr>
        <w:t>建议（诊断）：技术融合停留在素材生成层面,未介入学习过程与决策。</w:t>
      </w:r>
    </w:p>
    <w:p>
      <w:r>
        <w:rPr>
          <w:color w:val="8E44AD"/>
          <w:sz w:val="18"/>
        </w:rPr>
        <w:t>📚 依据来源：来源：二者共同 | 理论：形成性评价与总结性评价、抛锚式教学（Anchored Instruction） | 课标：[3-4年级|语言知识] 【知识点】词汇：数字、颜色、动物等话题词汇；【学习要求】能在图片、动作等帮助下听懂简单对话，识别常见话题词汇，如数字、颜色、动物等。；[3-4年级|学习能力] 【知识点】学习策略：情感策略（参与课堂活动，体验英语学习乐趣）；【学习要求】能在教师指导下参与歌曲、歌谣、游戏等课堂活动，体验英语学习的乐趣。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细化建议：将AI图片从“素材生成”升级为“任务—评价闭环”：①用AI生成北京、悉尼等城市天气对比图，设信息差任务——同桌各持一张图，通过What's the weather like in...?问答补全表格；②学生用平板或答题卡提交所选城市天气描述，教师即时汇总正确率或词云；③评价环节投放量规，学生对照量规用AI图互评并修改一句表达，形成“情境—任务—数据—反馈”闭环。</w:t>
      </w:r>
    </w:p>
    <w:p>
      <w:r>
        <w:br w:type="page"/>
      </w:r>
    </w:p>
    <w:p>
      <w:pPr>
        <w:pStyle w:val="Heading2"/>
      </w:pPr>
      <w:r>
        <w:t>学情分析：4/5分</w:t>
      </w:r>
    </w:p>
    <w:p>
      <w:r>
        <w:rPr>
          <w:color w:val="7F8C8D"/>
        </w:rPr>
        <w:t>从已有语言基础、认知特点、合作意识与潜在难点多维展开,难点预判具体并能解释资源与任务选择；但以定性推断为主,缺数据与差异化支持。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位置：学情分析（一）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「词汇储备：四年级学生已接触过简单的天气相关词汇（如rainy下雨的、windy有风的）……但 '询问某地天气' 的功能句型和 '打电话自我介绍' 的场景表达为全新内容,需搭建情境支架帮助应用。」</w:t>
      </w:r>
    </w:p>
    <w:p>
      <w:r>
        <w:rPr>
          <w:sz w:val="20"/>
        </w:rPr>
        <w:t>分析：从词汇、句型、生活认知三个层面梳理学习起点,并据此说明新授内容为何需要支架,分析有针对性且能反哺教学决策。</w:t>
      </w:r>
    </w:p>
    <w:p>
      <w:r>
        <w:rPr>
          <w:color w:val="2980B9"/>
          <w:sz w:val="20"/>
        </w:rPr>
        <w:t>建议（诊断）：均为经验性定性推断,缺少前测数据或诊断性证据支撑。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位置：学情分析（二）（三）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「部分学生存在 '依赖他人' 或 '过度主导' 的情况,需在活动中明确分工和规则。」</w:t>
      </w:r>
    </w:p>
    <w:p>
      <w:r>
        <w:rPr>
          <w:sz w:val="20"/>
        </w:rPr>
        <w:t>分析：对学生合作学习中的潜在问题、情感需求及degree单复数、打电话语境误用等难点作了具体预判,站位较真实。</w:t>
      </w:r>
    </w:p>
    <w:p>
      <w:r>
        <w:rPr>
          <w:color w:val="2980B9"/>
          <w:sz w:val="20"/>
        </w:rPr>
        <w:t>建议（诊断）：困难预判具体,但分析止于描述,未与差异化支持方案建立对应。</w:t>
      </w:r>
    </w:p>
    <w:p>
      <w:r>
        <w:br w:type="page"/>
      </w:r>
    </w:p>
    <w:p>
      <w:pPr>
        <w:pStyle w:val="Heading2"/>
      </w:pPr>
      <w:r>
        <w:t>教学目标：4/5分</w:t>
      </w:r>
    </w:p>
    <w:p>
      <w:r>
        <w:rPr>
          <w:color w:val="7F8C8D"/>
        </w:rPr>
        <w:t>目标覆盖语言能力与跨文化思维,迁移创新层使用可观察的行为动词并与真实作品对应,可测评性较好；个别目标动词（理解、知晓）仍偏模糊,文化/情感目标不够外显。</w:t>
      </w:r>
    </w:p>
    <w:p>
      <w:pPr>
        <w:spacing w:before="120" w:after="120"/>
        <w:pBdr>
          <w:left w:val="single" w:sz="12" w:space="8" w:color="8E44AD"/>
        </w:pBdr>
      </w:pPr>
      <w:r>
        <w:rPr>
          <w:b/>
          <w:color w:val="8E44AD"/>
          <w:sz w:val="18"/>
        </w:rPr>
        <w:t>批注 | 优秀</w:t>
      </w:r>
    </w:p>
    <w:p>
      <w:r>
        <w:rPr>
          <w:color w:val="7F8C8D"/>
          <w:sz w:val="18"/>
        </w:rPr>
        <w:t>位置：教学目标（三）迁移创新目标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「能结合生活实际,自主选择感兴趣的城市,创作 3-5 句英文描述其天气情况,并搭配简笔画展示。」</w:t>
      </w:r>
    </w:p>
    <w:p>
      <w:r>
        <w:rPr>
          <w:sz w:val="20"/>
        </w:rPr>
        <w:t>分析：用'创作''对比''运用'等行为动词,明确产出为3-5句英文描述及简笔画作品,任务与成果对应,可测可评,是目标设计的亮点。</w:t>
      </w:r>
    </w:p>
    <w:p>
      <w:r>
        <w:rPr>
          <w:color w:val="2980B9"/>
          <w:sz w:val="20"/>
        </w:rPr>
        <w:t>建议（诊断）：该目标表述具体、产出可观察,但配套的评价标准未随目标一并给出。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Design/UbD)、任务型教学法（Task-Based Language Teaching） | 课标：[3-4年级|语言知识] 【知识点】语法：基本句式（陈述句、一般疑问句、祈使句）；【学习要求】能在具体语境中理解并运用常用的基本句型，如陈述句、一般疑问句及简单祈使句。；[3-4年级|语言知识] 【知识点】语篇：运用连接词and/but体现语篇逻辑；【学习要求】能在口语和书面表达中运用简单的连接词，如 and, but，体现初步的语篇逻辑。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rPr>
          <w:color w:val="8E44AD"/>
          <w:sz w:val="20"/>
        </w:rPr>
        <w:t>💡 细化建议：在该目标后补配套评价量规，逐条对应：①语言准确——正确使用What's the weather like in...? It's...，degree单复数无误；②内容丰富——至少含天气和气温两项信息；③表达流畅——3-5句连贯，适当使用and/but；④作品配合——简笔画能辅助说明。设三星标准，并注明评价方式：作品展示、同伴互评、教师点评，使目标—任务—评价一致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位置：教学目标（一）学习理解目标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「能理解打电话场景的常用表达……知晓其使用语境。」</w:t>
      </w:r>
    </w:p>
    <w:p>
      <w:r>
        <w:rPr>
          <w:sz w:val="20"/>
        </w:rPr>
        <w:t>分析：部分学习理解目标使用'理解''知晓'等内隐动词,缺乏可观察的行为表现,难以判断学生是否达成。</w:t>
      </w:r>
    </w:p>
    <w:p>
      <w:r>
        <w:rPr>
          <w:color w:val="2980B9"/>
          <w:sz w:val="20"/>
        </w:rPr>
        <w:t>建议（诊断）：个别目标动词模糊,达成度无法观测。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Design/UbD)、OBE成果导向教育理念 | 课标：[3-4年级|语言知识] 【知识点】语法：基本句式（陈述句、一般疑问句、祈使句）；【学习要求】能在具体语境中理解并运用常用的基本句型，如陈述句、一般疑问句及简单祈使句。；[3-4年级|思维品质] 【知识点】思维品质：判断与评价（对人物行为表达喜好并说明理由）；【学习要求】能对所学对话或故事中的人物行为作出喜欢与否的简单判断，并说明原因。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rPr>
          <w:color w:val="8E44AD"/>
          <w:sz w:val="20"/>
        </w:rPr>
        <w:t>💡 细化建议：将“理解”“知晓”改为可观察行为动词。示范：①能听懂John和Mark对话，完成表格填空（城市、天气、气温），正确率≥80%；②能认读weather/sunny/hot/cold等8个词汇，见词能读；③能说出打电话开头语This is...speaking至少两种。每条后标注评价方式：听力填空、词卡认读、口头问答，使达成度可测。</w:t>
      </w:r>
    </w:p>
    <w:p>
      <w:r>
        <w:br w:type="page"/>
      </w:r>
    </w:p>
    <w:p>
      <w:pPr>
        <w:pStyle w:val="Heading2"/>
      </w:pPr>
      <w:r>
        <w:t>教学资源：6/10分</w:t>
      </w:r>
    </w:p>
    <w:p>
      <w:r>
        <w:rPr>
          <w:color w:val="7F8C8D"/>
        </w:rPr>
        <w:t>实物教具、地图、温度图表、道具电话与音频等资源与环节基本匹配；但资源以辅助输入和操练为主,技术资源单一,缺数据反馈类工具。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位置：教学准备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「世界地图（标注北京、悉尼位置）、温度图表（摄氏度与华氏度对比）、城市天气图片（北京、悉尼、伦敦等）、道具电话、奖励贴纸。」</w:t>
      </w:r>
    </w:p>
    <w:p>
      <w:r>
        <w:rPr>
          <w:sz w:val="20"/>
        </w:rPr>
        <w:t>分析：本维度关注资源'有没有用、用得是否恰当'：地图和温度图表直接支撑南北半球与degree单复数两个难点,道具电话匹配打电话语境,资源与活动对应度较高。</w:t>
      </w:r>
    </w:p>
    <w:p>
      <w:r>
        <w:rPr>
          <w:color w:val="2980B9"/>
          <w:sz w:val="20"/>
        </w:rPr>
        <w:t>建议（诊断）：资源功能集中于输入呈现和操练支撑,未承担评价与反馈作用。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位置：教学过程（二）（四）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「AI生成的城市图片」</w:t>
      </w:r>
    </w:p>
    <w:p>
      <w:r>
        <w:rPr>
          <w:sz w:val="20"/>
        </w:rPr>
        <w:t>分析：在资源选用层面,创新资源仅为AI生成的图片素材,未出现平台、智能工具或可交互资源,资源创新形式单一。与教学理念维度关注'技术融合深度'的侧重点不同。</w:t>
      </w:r>
    </w:p>
    <w:p>
      <w:r>
        <w:rPr>
          <w:color w:val="2980B9"/>
          <w:sz w:val="20"/>
        </w:rPr>
        <w:t>建议（诊断）：创新性资源仅一种,未形成贯穿观察、合作、输出与评价的资源链。</w:t>
      </w:r>
    </w:p>
    <w:p>
      <w:r>
        <w:rPr>
          <w:color w:val="8E44AD"/>
          <w:sz w:val="18"/>
        </w:rPr>
        <w:t>📚 依据来源：来源：二者共同 | 理论：抛锚式教学（Anchored Instruction）、形成性评价与总结性评价 | 课标：[3-4年级|思维品质] 【知识点】思维品质：想象与创新（角色扮演/创编对话中的个性化表达）；【学习要求】能在角色扮演或创编对话中尝试发散思维，表达个性化想法。；[3-4年级|语言知识] 【知识点】词汇：数字、颜色、动物等话题词汇；【学习要求】能在图片、动作等帮助下听懂简单对话，识别常见话题词汇，如数字、颜色、动物等。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rPr>
          <w:color w:val="8E44AD"/>
          <w:sz w:val="20"/>
        </w:rPr>
        <w:t>💡 细化建议：构建贯穿观察、合作、输出与评价的资源链：①观察——AI生成城市天气对比图；②合作——天气词卡和信息差任务卡，同桌问答补全；③输出——平板录音或角色扮演道具，记录对话；④评价——自评互评量规表。可增加在线天气网站，让学生查真实城市天气并播报，使资源从单一素材变为支持全流程的学习工具。</w:t>
      </w:r>
    </w:p>
    <w:p>
      <w:r>
        <w:br w:type="page"/>
      </w:r>
    </w:p>
    <w:p>
      <w:pPr>
        <w:pStyle w:val="Heading2"/>
      </w:pPr>
      <w:r>
        <w:t>教学方法：7/10分</w:t>
      </w:r>
    </w:p>
    <w:p>
      <w:r>
        <w:rPr>
          <w:color w:val="7F8C8D"/>
        </w:rPr>
        <w:t>情境教学、任务型、游戏、角色扮演、小组合作等方法较丰富,学生有明显语言输出；但分层支架和个性化支持不足,创编支架趋同。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位置：教学过程（二）新知呈现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「以 '出差咨询天气' 的真实情境引入,贴近生活,能激发学生的探究欲」</w:t>
      </w:r>
    </w:p>
    <w:p>
      <w:r>
        <w:rPr>
          <w:sz w:val="20"/>
        </w:rPr>
        <w:t>分析：以真实交际情境统领听后提问、词汇讲解、角色扮演,方法服务于语境和语篇任务,符合交际法取向。</w:t>
      </w:r>
    </w:p>
    <w:p>
      <w:r>
        <w:rPr>
          <w:color w:val="2980B9"/>
          <w:sz w:val="20"/>
        </w:rPr>
        <w:t>建议（诊断）：情境主线清晰,但环节间的支架过渡仍较笼统。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位置：教学过程（四）拓展应用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「学生结合世界不同城市的天气图片（如伦敦、新加坡、莫斯科）,尝试创编简短对话」</w:t>
      </w:r>
    </w:p>
    <w:p>
      <w:r>
        <w:rPr>
          <w:sz w:val="20"/>
        </w:rPr>
        <w:t>分析：创编对话引导学生主动使用语言,方法指向迁移创新,学生角色从模仿走向创造。</w:t>
      </w:r>
    </w:p>
    <w:p>
      <w:r>
        <w:rPr>
          <w:color w:val="2980B9"/>
          <w:sz w:val="20"/>
        </w:rPr>
        <w:t>建议（诊断）：创编仅提供统一模板和图片提示,未对不同程度学生提供差异化支架。</w:t>
      </w:r>
    </w:p>
    <w:p>
      <w:r>
        <w:br w:type="page"/>
      </w:r>
    </w:p>
    <w:p>
      <w:pPr>
        <w:pStyle w:val="Heading2"/>
      </w:pPr>
      <w:r>
        <w:t>过程设计：14/20分</w:t>
      </w:r>
    </w:p>
    <w:p>
      <w:r>
        <w:rPr>
          <w:color w:val="7F8C8D"/>
        </w:rPr>
        <w:t>环节完整、时间明确,形成学习理解—应用实践—迁移创新的递进,设计意图清晰；但评价未显性嵌入过程,部分环节时间与任务量不匹配,高阶思维环节偏薄。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位置：教学过程整体结构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「（一）热身导入：情境激趣,激活旧知（5 分钟）……（二）新知呈现（15 分钟）……（三）巩固练习（12 分钟）……（四）拓展应用（5 分钟）」</w:t>
      </w:r>
    </w:p>
    <w:p>
      <w:r>
        <w:rPr>
          <w:sz w:val="20"/>
        </w:rPr>
        <w:t>分析：四大环节完整、标注时间、各有设计意图,从歌曲导入到听力输入、词汇句型操练再到角色扮演与创编,逻辑主线清晰。</w:t>
      </w:r>
    </w:p>
    <w:p>
      <w:r>
        <w:rPr>
          <w:color w:val="2980B9"/>
          <w:sz w:val="20"/>
        </w:rPr>
        <w:t>建议（诊断）：评价环节未显性嵌入教学过程,目标—任务—证据未形成闭环。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位置：教学过程（二）新知呈现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「词汇讲解结合图片、动作、音节拆分等多感官方式,帮助学生快速建立 '发音 — 含义 — 形象' 的关联」</w:t>
      </w:r>
    </w:p>
    <w:p>
      <w:r>
        <w:rPr>
          <w:sz w:val="20"/>
        </w:rPr>
        <w:t>分析：新知环节通过多感官、语境化和例句对比化解词汇与语言点,难点处理方式具体、符合四年级记忆特点。</w:t>
      </w:r>
    </w:p>
    <w:p>
      <w:r>
        <w:rPr>
          <w:color w:val="2980B9"/>
          <w:sz w:val="20"/>
        </w:rPr>
        <w:t>建议（诊断）：难点处理方式清晰,但未安排即时的检核性活动确认掌握情况。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位置：教学过程（三）巩固练习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「Listen and repeat &amp; Read and answer（3 分钟）……播放对话录音,学生跟读……学生小组合作排序,还原对话原貌」</w:t>
      </w:r>
    </w:p>
    <w:p>
      <w:r>
        <w:rPr>
          <w:sz w:val="20"/>
        </w:rPr>
        <w:t>分析：该环节在3分钟内同时安排跟读与小组排序,任务密度偏高；跟读与排序多属识记与再现,思维层次较浅。</w:t>
      </w:r>
    </w:p>
    <w:p>
      <w:r>
        <w:rPr>
          <w:color w:val="2980B9"/>
          <w:sz w:val="20"/>
        </w:rPr>
        <w:t>建议（诊断）：个别环节时间与任务量不匹配,缺乏分析、推断类高阶思维任务。</w:t>
      </w:r>
    </w:p>
    <w:p>
      <w:r>
        <w:rPr>
          <w:color w:val="8E44AD"/>
          <w:sz w:val="18"/>
        </w:rPr>
        <w:t>📚 依据来源：来源：二者共同 | 理论：任务型教学法（Task-Based Language Teaching）、ARCS动机设计模型(ARCS Model of Motivational Design) | 课标：[3-4年级|思维品质] 【知识点】思维品质：观察与分类（按时间顺序或事物特征）；【学习要求】能在图片排序或听指令活动中，根据时间顺序或事物特征进行观察与分类。；[3-4年级|文化意识] 【知识点】文化知识：本国传统节日与习俗分享；【学习要求】能在小组活动中尝试用英语分享本国儿童的特殊节日或传统，增强文化自信。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细化建议：将3分钟“跟读+排序”拆为两个环节或延长至5-6分钟；排序后增加推断问题：Why is it cold in Beijing but hot in Sydney? 引导学生联系南北半球。再补信息差任务：两人各持不同城市天气卡，通过问答补全表格并判断该穿什么，从识记再现提升到分析、推断和简单决策，同时降低任务密度。</w:t>
      </w:r>
    </w:p>
    <w:p>
      <w:r>
        <w:br w:type="page"/>
      </w:r>
    </w:p>
    <w:p>
      <w:pPr>
        <w:pStyle w:val="Heading2"/>
      </w:pPr>
      <w:r>
        <w:t>课程思政：3/5分</w:t>
      </w:r>
    </w:p>
    <w:p>
      <w:r>
        <w:rPr>
          <w:color w:val="7F8C8D"/>
        </w:rPr>
        <w:t>蕴含跨文化认知与地理思维的价值渗透,与语篇主题相关；但停留在知识对比层面,缺乏学生体验与行动,无持续引导,也未见本土文化自信元素。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位置：教学目标迁移创新目标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「初步感知南北半球的气候特点,培养跨文化认知和地理思维」</w:t>
      </w:r>
    </w:p>
    <w:p>
      <w:r>
        <w:rPr>
          <w:sz w:val="20"/>
        </w:rPr>
        <w:t>分析：价值内容与'天气'语篇主题自然关联,指向跨文化理解与地理思维,具有育人意识。</w:t>
      </w:r>
    </w:p>
    <w:p>
      <w:r>
        <w:rPr>
          <w:color w:val="2980B9"/>
          <w:sz w:val="20"/>
        </w:rPr>
        <w:t>建议（诊断）：价值目标停留在认知层面,未设计学生体验或行动,缺乏持续性引导。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Design/UbD)、OBE成果导向教育理念 | 课标：[3-4年级|文化意识] 【知识点】文化知识：语篇中的中外文化元素（节日、饮食等）；【学习要求】能在老师指导下发现并欣赏所学语篇中的中外文化元素，如节日、饮食等。；[3-4年级|学习能力] 【知识点】学习策略：认知策略（借助图片/动作/实物辅助理解与记忆）；【学习要求】能借助图片、动作、实物等帮助自己理解与记忆所学内容。</w:t>
      </w:r>
    </w:p>
    <w:p>
      <w:r>
        <w:rPr>
          <w:color w:val="008A00"/>
          <w:sz w:val="18"/>
        </w:rPr>
        <w:t>🏫 教学法参考：[读] 预测阅读策略(Prediction Strategy in Pre-reading) | 步骤：选择适当的预测线索（如标题、图片、关键词或真/假陈述）展示给学生；引导学生根据线索进行头脑风暴，预测文本可能涉及的内容或情节；教师通过提问（如Who? What? Where? Why?）帮助学生生成更具体的预测；学生带着自己的预测进入阅读，核对或修正预测，并在小组或全班分享结果</w:t>
      </w:r>
    </w:p>
    <w:p>
      <w:r>
        <w:rPr>
          <w:color w:val="8E44AD"/>
          <w:sz w:val="20"/>
        </w:rPr>
        <w:t>💡 细化建议：将跨文化理解转化为体验与行动：①迁移创新环节增加“天气小主播”，学生选城市播报天气并给当地小朋友一句出行建议，如It's cold in Sydney. Put on your coat.；②课后制作“世界天气小贴士”卡片，用英语写一句关怀语；③设开放问题“如果朋友在悉尼，你会提醒他什么？”引导价值判断与真实行动，使思政从认知落到表达与行动。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位置：板书设计与课堂小结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「南北半球差异（Difference）：Beijing（北半球）→ cold（2℃）  Sydney（南半球）→ sunny（21℃）」</w:t>
      </w:r>
    </w:p>
    <w:p>
      <w:r>
        <w:rPr>
          <w:sz w:val="20"/>
        </w:rPr>
        <w:t>分析：南北半球差异仅以板书数据对比呈现,未见相应的开放性讨论或学生分享环节,思政元素以知识罗列方式出现。</w:t>
      </w:r>
    </w:p>
    <w:p>
      <w:r>
        <w:rPr>
          <w:color w:val="2980B9"/>
          <w:sz w:val="20"/>
        </w:rPr>
        <w:t>建议（诊断）：思政融合仅作知识对比,缺乏开放性问题与学生自主反思。</w:t>
      </w:r>
    </w:p>
    <w:p>
      <w:r>
        <w:rPr>
          <w:color w:val="8E44AD"/>
          <w:sz w:val="18"/>
        </w:rPr>
        <w:t>📚 依据来源：来源：二者共同 | 理论：ARCS动机设计模型(ARCS Model of Motivational Design)、逆向设计/追求理解的教学设计(Backward Design/UbD) | 课标：[3-4年级|文化意识] 【知识点】文化知识：英语国家国旗、代表性动物及日常问候；【学习要求】能识别主要的英语国家国旗、代表性动物及日常问候方式，尊重文化差异。；[3-4年级|学习能力] 【知识点】学习策略：情感策略（参与课堂活动，体验英语学习乐趣）；【学习要求】能在教师指导下参与歌曲、歌谣、游戏等课堂活动，体验英语学习的乐趣。</w:t>
      </w:r>
    </w:p>
    <w:p>
      <w:r>
        <w:rPr>
          <w:color w:val="008A00"/>
          <w:sz w:val="18"/>
        </w:rPr>
        <w:t>🏫 教学法参考：[听说] 听和演（TPR全身反应法）(Listen and Act (Total Physical Response, TPR)) | 步骤：教师用目标语发出简单清晰的指令，如'Stand up'，并同步示范动作，学生观察理解。；教师再次发出指令，学生跟随教师一起做出动作，教师可辅以手势或表情提示。；逐渐撤出示范，教师只发指令，学生独立听指令并做动作，检验理解。；增加指令的复杂性和趣味性，如'Pretend you are walking in mud'，鼓励学生创造动作。；在对话或故事材料中，学生听录音并模仿说话者的动作语气，或进行角色扮演式'听和演'。</w:t>
      </w:r>
    </w:p>
    <w:p>
      <w:r>
        <w:rPr>
          <w:color w:val="8E44AD"/>
          <w:sz w:val="20"/>
        </w:rPr>
        <w:t>💡 细化建议：在课堂小结增加开放性问题链：观察板书北京与悉尼天气数据，问What do you find? Why are they different? 小组讨论后分享；教师补充南北半球季节相反，引导尊重差异、关心他人。再设“我为远方朋友提个醒”一句话分享，如It's cold in Sydney. Be careful! 将知识对比转为学生自主反思与表达，避免思政元素仅罗列。</w:t>
      </w:r>
    </w:p>
    <w:p>
      <w:r>
        <w:br w:type="page"/>
      </w:r>
    </w:p>
    <w:p>
      <w:pPr>
        <w:pStyle w:val="Heading2"/>
      </w:pPr>
      <w:r>
        <w:t>课堂互动：7/10分</w:t>
      </w:r>
    </w:p>
    <w:p>
      <w:r>
        <w:rPr>
          <w:color w:val="7F8C8D"/>
        </w:rPr>
        <w:t>含抢答游戏、小组排序、角色扮演、自评互评等多元互动,学生有参与度；但互动多由教师发起,代表展示居多,缺乏真实信息差与生生深度反馈。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位置：教学过程（三）巩固练习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「学生分组抢答,用Yes, it is./No, it isn’t.回应,答对的小组获得贴纸奖励。」</w:t>
      </w:r>
    </w:p>
    <w:p>
      <w:r>
        <w:rPr>
          <w:sz w:val="20"/>
        </w:rPr>
        <w:t>分析：抢答游戏、小组排序与角色扮演构成多种互动形式,全员在小组内有分工协作,参与面较广。</w:t>
      </w:r>
    </w:p>
    <w:p>
      <w:r>
        <w:rPr>
          <w:color w:val="2980B9"/>
          <w:sz w:val="20"/>
        </w:rPr>
        <w:t>建议（诊断）：互动由教师统一发起,抢答与排序缺乏信息差,学生之间无真实交际需求。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位置：教学过程（四）拓展应用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「学生自评互评,教师进行点评和鼓励。」</w:t>
      </w:r>
    </w:p>
    <w:p>
      <w:r>
        <w:rPr>
          <w:sz w:val="20"/>
        </w:rPr>
        <w:t>分析：角色扮演后设自评互评,互动层次从师生问答延伸至生生评价,但以代表展示为主,深层同伴质疑和基于反馈的修改尚不充分。</w:t>
      </w:r>
    </w:p>
    <w:p>
      <w:r>
        <w:rPr>
          <w:color w:val="2980B9"/>
          <w:sz w:val="20"/>
        </w:rPr>
        <w:t>建议（诊断）：同伴反馈停留于鼓励性评价,未形成基于证据的改进性互动。</w:t>
      </w:r>
    </w:p>
    <w:p>
      <w:r>
        <w:rPr>
          <w:color w:val="8E44AD"/>
          <w:sz w:val="18"/>
        </w:rPr>
        <w:t>📚 依据来源：来源：二者共同 | 理论：形成性评价与总结性评价、梅里尔首要教学原理/五星教学法 | 课标：[3-4年级|学习能力] 【知识点】学习策略：交际策略（同伴合作完成角色扮演/信息差任务）；【学习要求】能在同伴合作中完成简单任务，如角色扮演、信息差活动，乐于分享。；[3-4年级|思维品质] 【知识点】思维品质：想象与创新（角色扮演/创编对话中的个性化表达）；【学习要求】能在角色扮演或创编对话中尝试发散思维，表达个性化想法。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细化建议：在角色扮演互评前提供观察维度和句式支架，如I like... because... / I suggest... because...；要求每组记录至少一条改进建议，展示后给1分钟修改并二次展示。教师走动收集典型问题，投屏后全班基于证据点评，形成“表演—证据反馈—修改—再展示”的互动链，使同伴反馈从鼓励性评价走向改进性互动。</w:t>
      </w:r>
    </w:p>
    <w:p>
      <w:r>
        <w:br w:type="page"/>
      </w:r>
    </w:p>
    <w:p>
      <w:pPr>
        <w:pStyle w:val="Heading2"/>
      </w:pPr>
      <w:r>
        <w:t>评价反馈：5.5/10分</w:t>
      </w:r>
    </w:p>
    <w:p>
      <w:r>
        <w:rPr>
          <w:color w:val="7F8C8D"/>
        </w:rPr>
        <w:t>有角色扮演评价表、自评互评和练习订正,体现形成性评价意识；但评价标准笼统、未与目标逐条对应,缺乏数据采集与精准反馈。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位置：教学过程（四）Role-play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「教师提供评价表（能完成对话、语音语调准确、有肢体动作、配合默契）,学生自评互评」</w:t>
      </w:r>
    </w:p>
    <w:p>
      <w:r>
        <w:rPr>
          <w:sz w:val="20"/>
        </w:rPr>
        <w:t>分析：本维度关注评价方式与反馈精准度：评价表覆盖对话完成、语音、动作、配合四要素,具可操作性,但停留于笼统描述,无等级量规、未与教学目标逐条对应,反馈精准度有限。区别于教学资源维度对'资源有无'的关注。</w:t>
      </w:r>
    </w:p>
    <w:p>
      <w:r>
        <w:rPr>
          <w:color w:val="2980B9"/>
          <w:sz w:val="20"/>
        </w:rPr>
        <w:t>建议（诊断）：评价表缺乏分级标准,无法转化为可操作的反馈依据。</w:t>
      </w:r>
    </w:p>
    <w:p>
      <w:r>
        <w:rPr>
          <w:color w:val="8E44AD"/>
          <w:sz w:val="18"/>
        </w:rPr>
        <w:t>📚 依据来源：来源：二者共同 | 理论：形成性评价与总结性评价、ADDIE 模型(ADDIE Model) | 课标：[3-4年级|思维品质] 【知识点】思维品质：判断与评价（对人物行为表达喜好并说明理由）；【学习要求】能对所学对话或故事中的人物行为作出喜欢与否的简单判断，并说明原因。；[3-4年级|语言知识] 【知识点】词汇：数字、颜色、动物等话题词汇；【学习要求】能在图片、动作等帮助下听懂简单对话，识别常见话题词汇，如数字、颜色、动物等。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将四要素评价表升级为三级量规，每级写可观察行为：语音三星——语调自然、无明显错误，二星——基本正确、个别错误，一星——需教师提示；对话三星——能主动扩展1-2句，二星——完成基本句型，一星——需看稿；动作与配合同理。量规与教学目标逐条对应，展示前发给学生，用于自评、互评和修改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位置：教学过程（三）Complete the dialogues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「小组内核对答案,教师巡回指导并集体订正。」</w:t>
      </w:r>
    </w:p>
    <w:p>
      <w:r>
        <w:rPr>
          <w:sz w:val="20"/>
        </w:rPr>
        <w:t>分析：练习与集体订正构成形成性检测环节,能暴露共性错误,体现教学评一体化的初步意识。</w:t>
      </w:r>
    </w:p>
    <w:p>
      <w:r>
        <w:rPr>
          <w:color w:val="2980B9"/>
          <w:sz w:val="20"/>
        </w:rPr>
        <w:t>建议（诊断）：反馈依赖教师口头订正,无数据采集支持据评调整教学。</w:t>
      </w:r>
    </w:p>
    <w:p>
      <w:r>
        <w:rPr>
          <w:color w:val="8E44AD"/>
          <w:sz w:val="18"/>
        </w:rPr>
        <w:t>📚 依据来源：来源：二者共同 | 理论：形成性评价与总结性评价、掌握学习（Mastery Learning） | 课标：[3-4年级|语言知识] 【知识点】语篇：运用连接词and/but体现语篇逻辑；【学习要求】能在口语和书面表达中运用简单的连接词，如 and, but，体现初步的语篇逻辑。；[3-4年级|文化意识] 【知识点】文化知识：中外儿童游戏、歌曲、体育活动；【学习要求】能了解中外儿童喜爱的游戏、歌曲、体育活动，感受不同文化的趣味。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细化建议：在Complete the dialogues后增加快速数据采集：学生举A/B/C卡或使用答题器、平板提交答案，教师扫视记录错误率；或用希沃课堂活动即时生成正确率。针对错误率超30%的句型，如degree单复数、Is it...?回答，现场设计1分钟补救操练（对比、跟读、再练），实现据评调整教学。</w:t>
      </w:r>
    </w:p>
    <w:p>
      <w:r>
        <w:br w:type="page"/>
      </w:r>
    </w:p>
    <w:p>
      <w:pPr>
        <w:pStyle w:val="Heading2"/>
      </w:pPr>
      <w:r>
        <w:t>版式观感：3.5/5分</w:t>
      </w:r>
    </w:p>
    <w:p>
      <w:r>
        <w:rPr>
          <w:color w:val="7F8C8D"/>
        </w:rPr>
        <w:t>采用表格分列任务/内容/意图/创新,主线清晰；但合并单元格导致内容重复堆叠,文字密度过大,标称图片未实际呈现。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位置：教学过程表格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「教学任务 | 教学内容 | 设计意图 | 创新设计（含AI应用）」</w:t>
      </w:r>
    </w:p>
    <w:p>
      <w:r>
        <w:rPr>
          <w:sz w:val="20"/>
        </w:rPr>
        <w:t>分析：表格以任务、内容、意图、创新四列展开,课堂主线一目了然,结构感较强。</w:t>
      </w:r>
    </w:p>
    <w:p>
      <w:r>
        <w:rPr>
          <w:color w:val="2980B9"/>
          <w:sz w:val="20"/>
        </w:rPr>
        <w:t>建议（诊断）：合并单元格使同一内容重复堆叠,版面文字密度过大,可读性下降。</w:t>
      </w:r>
    </w:p>
    <w:p>
      <w:r>
        <w:rPr>
          <w:color w:val="8E44AD"/>
          <w:sz w:val="18"/>
        </w:rPr>
        <w:t>📚 依据来源：来源：二者共同 | 理论：任务型教学法（Task-Based Language Teaching）、ADDIE 模型(ADDIE Model) | 课标：[3-4年级|思维品质] 【知识点】思维品质：想象与创新（角色扮演/创编对话中的个性化表达）；【学习要求】能在角色扮演或创编对话中尝试发散思维，表达个性化想法。；[3-4年级|学习能力] 【知识点】学习策略：情感策略（参与课堂活动，体验英语学习乐趣）；【学习要求】能在教师指导下参与歌曲、歌谣、游戏等课堂活动，体验英语学习的乐趣。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拆分合并单元格，每行只保留本环节独有内容；将“设计意图”统一放到表后集中说明，或另设一列。用序号和短句替代长段落，如“①观察AI图—说出城市天气；②同桌问答—补全信息”。关键环节加粗，表头与环节用不同底色区分，减少重复堆叠，降低文字密度，提升可读性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位置：教学过程（二）（四）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「AI生成的澳大利亚地图和人物对话的图片 / AI生成的城市图片」</w:t>
      </w:r>
    </w:p>
    <w:p>
      <w:r>
        <w:rPr>
          <w:sz w:val="20"/>
        </w:rPr>
        <w:t>分析：本维度关注图文呈现效果：多处标注'AI生成图片'却未实际插入图,读者无法把握视觉化设计意图。与教学理念、教学资源维度的关注点不同。</w:t>
      </w:r>
    </w:p>
    <w:p>
      <w:r>
        <w:rPr>
          <w:color w:val="2980B9"/>
          <w:sz w:val="20"/>
        </w:rPr>
        <w:t>建议（诊断）：标称的图件均未实际呈现,视觉信息无法核实。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课标：[3-4年级|语言知识] 【知识点】词汇：数字、颜色、动物等话题词汇；【学习要求】能在图片、动作等帮助下听懂简单对话，识别常见话题词汇，如数字、颜色、动物等。；[3-4年级|文化意识] 【知识点】功能与话题：介绍（姓名、年龄、喜好）；【学习要求】能用英语简单介绍自己的姓名、年龄、喜好等个人基本信息，建立自我认同。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rPr>
          <w:color w:val="8E44AD"/>
          <w:sz w:val="20"/>
        </w:rPr>
        <w:t>💡 细化建议：将标称的AI生成图片实际插入对应环节；若无法插入，改为文字图注加简要说明，如“图1：AI生成北京晴天/悉尼雨天对比图，用于呈现What's the weather like in Beijing?”。另附图片资源清单，列出每张图的用途、出现位置、替代方案，确保读者能把握视觉化设计意图，避免只写名称不见图。</w:t>
      </w:r>
    </w:p>
    <w:p>
      <w:r>
        <w:br w:type="page"/>
      </w:r>
    </w:p>
    <w:p>
      <w:pPr>
        <w:pStyle w:val="Heading2"/>
      </w:pPr>
      <w:r>
        <w:t>文档规范：3/5分</w:t>
      </w:r>
    </w:p>
    <w:p>
      <w:r>
        <w:rPr>
          <w:color w:val="7F8C8D"/>
        </w:rPr>
        <w:t>目标、重难点、学情、准备、过程、作业、板书、反思等模块基本齐全,但缺教材分析关键模块,课题命名与单元英文标题不一致,字段欠规范。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位置：文档整体结构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「教学目标 / 教学重难点 / 学情分析 / 教学准备 / 教学过程 / 作业设计 / 板书设计 / 教学反思」</w:t>
      </w:r>
    </w:p>
    <w:p>
      <w:r>
        <w:rPr>
          <w:sz w:val="20"/>
        </w:rPr>
        <w:t>分析：主要模块基本齐备且顺序合理,但缺少'教材分析'这一关键模块,结构性要素不全。</w:t>
      </w:r>
    </w:p>
    <w:p>
      <w:r>
        <w:rPr>
          <w:color w:val="2980B9"/>
          <w:sz w:val="20"/>
        </w:rPr>
        <w:t>建议（诊断）：缺教材分析模块,文档结构与评分要求的关键要素不匹配。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课标：[3-4年级|语言知识] 【知识点】语法：基本句式（陈述句、一般疑问句、祈使句）；【学习要求】能在具体语境中理解并运用常用的基本句型，如陈述句、一般疑问句及简单祈使句。；[3-4年级|语言知识] 【知识点】阅读：读懂生活/家庭/学校相关简短语篇并获取信息；【学习要求】能读懂与个人生活、家庭、学校相关的简短语篇，获取基本信息并尝试复述。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rPr>
          <w:color w:val="8E44AD"/>
          <w:sz w:val="20"/>
        </w:rPr>
        <w:t>💡 细化建议：在“课程基本信息”后、“学情分析”前增设“教材分析”一级标题，写清单元位置、语篇What-Why-How、知识进阶和重难点成因。同时核对模块顺序：基本信息—教材分析—学情分析—教学目标—重难点—资源—过程—评价—作业—板书—反思，并补齐独立评价设计模块，使文档结构与评分要求的关键要素匹配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位置：课程基本信息表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「课题 | 天气与我们」</w:t>
      </w:r>
    </w:p>
    <w:p>
      <w:r>
        <w:rPr>
          <w:sz w:val="20"/>
        </w:rPr>
        <w:t>分析：课题字段填写中文译名'天气与我们',与教材单元标题'Unit 5 The weather and us'不一致,且全表未标注教材版本信息,字段填写欠规范。</w:t>
      </w:r>
    </w:p>
    <w:p>
      <w:r>
        <w:rPr>
          <w:color w:val="2980B9"/>
          <w:sz w:val="20"/>
        </w:rPr>
        <w:t>建议（诊断）：课题命名与教材单元标题不一致,字段信息不完整。</w:t>
      </w:r>
    </w:p>
    <w:p>
      <w:r>
        <w:rPr>
          <w:color w:val="8E44AD"/>
          <w:sz w:val="18"/>
        </w:rPr>
        <w:t>📚 依据来源：来源：课标标准 | 课标：[3-4年级|语言知识] 【知识点】阅读：读懂生活/家庭/学校相关简短语篇并获取信息；【学习要求】能读懂与个人生活、家庭、学校相关的简短语篇，获取基本信息并尝试复述。；[3-4年级|文化意识] 【知识点】功能与话题：介绍（姓名、年龄、喜好）；【学习要求】能用英语简单介绍自己的姓名、年龄、喜好等个人基本信息，建立自我认同。</w:t>
      </w:r>
    </w:p>
    <w:p>
      <w:r>
        <w:rPr>
          <w:color w:val="008A00"/>
          <w:sz w:val="18"/>
        </w:rPr>
        <w:t>🏫 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k）进行听音辨音游戏，教师读其中一个词，学生指卡片或举相应图片，训练听辨能力。；第3步：在单词或简单句中引导学生模仿重音和语调（如sorry用降调表道歉，用升调表疑问），并用身体动作（拍手、手势）辅助感知。；第4步：设计有意义的交际情境（如请求、道歉），让学生在角色扮演中运用所学发音、重音和语调，达成可理解交流。</w:t>
      </w:r>
    </w:p>
    <w:p>
      <w:r>
        <w:rPr>
          <w:color w:val="8E44AD"/>
          <w:sz w:val="20"/>
        </w:rPr>
        <w:t>💡 细化建议：将课题规范为“Unit 5 The weather and us Part A Let's talk &amp; Look and say”，中文译名可放括号补充；在课程基本信息表增加“教材版本”行，填“人教版PEP（三起）四年级下册”，并补“单元/课时”如“Unit 5 第1课时”。核对课题、课型、年级、版本、章节字段，确保与教材单元标题一致、信息完整。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