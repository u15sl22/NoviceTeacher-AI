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教学设计批注与评分报告</w:t>
      </w:r>
    </w:p>
    <w:p>
      <w:r>
        <w:rPr>
          <w:color w:val="7F8C8D"/>
          <w:sz w:val="18"/>
        </w:rPr>
        <w:t>课题：Unit 1 Making friends A Let's talk | 学科：英语 | 年级：三年级 | 课型：新授课（对话/听说课）</w:t>
      </w:r>
    </w:p>
    <w:p>
      <w:r>
        <w:rPr>
          <w:color w:val="7F8C8D"/>
          <w:sz w:val="18"/>
        </w:rPr>
        <w:t>评审日期：2026-09-21 | AI 智能评审</w:t>
      </w:r>
    </w:p>
    <w:p/>
    <w:p>
      <w:pPr>
        <w:pStyle w:val="Heading1"/>
      </w:pPr>
      <w:r>
        <w:t>总分：53 / 100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满分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得分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达成率</w:t>
            </w:r>
          </w:p>
        </w:tc>
      </w:tr>
      <w:tr>
        <w:tc>
          <w:tcPr>
            <w:tcW w:type="dxa" w:w="2160"/>
          </w:tcPr>
          <w:p>
            <w:r>
              <w:t>教学内容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40%</w:t>
            </w:r>
          </w:p>
        </w:tc>
      </w:tr>
      <w:tr>
        <w:tc>
          <w:tcPr>
            <w:tcW w:type="dxa" w:w="2160"/>
          </w:tcPr>
          <w:p>
            <w:r>
              <w:t>教学理念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60%</w:t>
            </w:r>
          </w:p>
        </w:tc>
      </w:tr>
      <w:tr>
        <w:tc>
          <w:tcPr>
            <w:tcW w:type="dxa" w:w="2160"/>
          </w:tcPr>
          <w:p>
            <w:r>
              <w:t>学情分析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教学目标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60%</w:t>
            </w:r>
          </w:p>
        </w:tc>
      </w:tr>
      <w:tr>
        <w:tc>
          <w:tcPr>
            <w:tcW w:type="dxa" w:w="2160"/>
          </w:tcPr>
          <w:p>
            <w:r>
              <w:t>教学资源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50%</w:t>
            </w:r>
          </w:p>
        </w:tc>
      </w:tr>
      <w:tr>
        <w:tc>
          <w:tcPr>
            <w:tcW w:type="dxa" w:w="2160"/>
          </w:tcPr>
          <w:p>
            <w:r>
              <w:t>教学方法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60%</w:t>
            </w:r>
          </w:p>
        </w:tc>
      </w:tr>
      <w:tr>
        <w:tc>
          <w:tcPr>
            <w:tcW w:type="dxa" w:w="2160"/>
          </w:tcPr>
          <w:p>
            <w:r>
              <w:t>过程设计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60%</w:t>
            </w:r>
          </w:p>
        </w:tc>
      </w:tr>
      <w:tr>
        <w:tc>
          <w:tcPr>
            <w:tcW w:type="dxa" w:w="2160"/>
          </w:tcPr>
          <w:p>
            <w:r>
              <w:t>课程思政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2.5</w:t>
            </w:r>
          </w:p>
        </w:tc>
        <w:tc>
          <w:tcPr>
            <w:tcW w:type="dxa" w:w="2160"/>
          </w:tcPr>
          <w:p>
            <w:r>
              <w:t>50%</w:t>
            </w:r>
          </w:p>
        </w:tc>
      </w:tr>
      <w:tr>
        <w:tc>
          <w:tcPr>
            <w:tcW w:type="dxa" w:w="2160"/>
          </w:tcPr>
          <w:p>
            <w:r>
              <w:t>课堂互动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60%</w:t>
            </w:r>
          </w:p>
        </w:tc>
      </w:tr>
      <w:tr>
        <w:tc>
          <w:tcPr>
            <w:tcW w:type="dxa" w:w="2160"/>
          </w:tcPr>
          <w:p>
            <w:r>
              <w:t>评价反馈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60%</w:t>
            </w:r>
          </w:p>
        </w:tc>
      </w:tr>
      <w:tr>
        <w:tc>
          <w:tcPr>
            <w:tcW w:type="dxa" w:w="2160"/>
          </w:tcPr>
          <w:p>
            <w:r>
              <w:t>版式观感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60%</w:t>
            </w:r>
          </w:p>
        </w:tc>
      </w:tr>
      <w:tr>
        <w:tc>
          <w:tcPr>
            <w:tcW w:type="dxa" w:w="2160"/>
          </w:tcPr>
          <w:p>
            <w:r>
              <w:t>文档规范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40%</w:t>
            </w:r>
          </w:p>
        </w:tc>
      </w:tr>
    </w:tbl>
    <w:p/>
    <w:p>
      <w:pPr>
        <w:pStyle w:val="Heading1"/>
      </w:pPr>
      <w:r>
        <w:t>总体评价</w:t>
      </w:r>
    </w:p>
    <w:p>
      <w:r>
        <w:t>本设计围绕“Making friends”初次见面的真实情境,以看、听、说、演、唱、编的活动链条组织教学,环节完整；角色扮演前给出四条可观察的评价标准并配以三星星级自评,是本课最突出的亮点,改编歌曲与创编对话也体现了迁移创新的意识。但方案缺少教材分析与学情分析两大板块,教学目标多用“了解”“认识”等不可测动词,教学难点、板书与教学评价设计均未呈现,数字技术仅用于播放音视频,课程思政与文化意识的落点较浅。整体结构不完整,规范性与精准度是主要失分点。</w:t>
      </w:r>
    </w:p>
    <w:p>
      <w:pPr>
        <w:pStyle w:val="Heading1"/>
      </w:pPr>
      <w:r>
        <w:t>逐维度详细批注</w:t>
      </w:r>
    </w:p>
    <w:p>
      <w:pPr>
        <w:pStyle w:val="Heading2"/>
      </w:pPr>
      <w:r>
        <w:t>教学内容：4/10分</w:t>
      </w:r>
    </w:p>
    <w:p>
      <w:r>
        <w:rPr>
          <w:color w:val="7F8C8D"/>
        </w:rPr>
        <w:t>仅列出两条教学重点,未见教材分析、单元位置、语篇结构与语言进阶说明,属于只有知识要点的浅层呈现。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位置：教学内容·教学重点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「教学重点 1 学习运用“I'm... My name is...”介绍自己的姓名。2 运用“Hello! Hi! Nice to meet you.”及肢体语言、面部表情打招呼并进行回应。」</w:t>
      </w:r>
    </w:p>
    <w:p>
      <w:r>
        <w:rPr>
          <w:sz w:val="20"/>
        </w:rPr>
        <w:t>分析：本维度关注的是“教什么、知识在体系中处于什么位置”。这里只呈现了句型要点,没有教材分析、单元整体定位、语篇的What-Why-How研读,也未指明本课是单元第几课时、与后续课时的关系。</w:t>
      </w:r>
    </w:p>
    <w:p>
      <w:r>
        <w:rPr>
          <w:color w:val="2980B9"/>
          <w:sz w:val="20"/>
        </w:rPr>
        <w:t>建议（诊断）：本课只交代了知识要点,缺少教材与单元层面的分析依据,内容定位无法判断。</w:t>
      </w:r>
    </w:p>
    <w:p>
      <w:r>
        <w:rPr>
          <w:color w:val="8E44AD"/>
          <w:sz w:val="18"/>
        </w:rPr>
        <w:t>📚 依据来源：来源：二者共同 | 理论：ADDIE 模型(ADDIE Model)、迪克-凯里模型(Dick and Carey Model) | 课标：[3-4年级|学习能力] 【知识点】学习策略：认知策略（借助图片/动作/实物辅助理解与记忆）；【学习要求】能借助图片、动作、实物等帮助自己理解与记忆所学内容。；[3-4年级|语言知识] 【知识点】语音：自然拼读、语音语调与朗读；【学习要求】能借助自然拼读规则认读所学单词，模仿正确的语音语调并朗读简短对话。</w:t>
      </w:r>
    </w:p>
    <w:p>
      <w:r>
        <w:rPr>
          <w:color w:val="008A00"/>
          <w:sz w:val="18"/>
        </w:rPr>
        <w:t>🏫 教学法参考：[词汇] 语义关系词汇教学法(Teaching Vocabulary through Semantic Relations) | 步骤：围绕主题（如动物、食物、天气）确定一组核心词汇，激活学生已有知识。；通过实物、图片、动作或语境呈现新词，让学生初步感知词义。；引导学生用分类、配对或头脑风暴的方式发现词的上下义关系（如apple和fruit）、同义/反义关系（如big/large、hot/cold）和常见搭配（如see a movie, heavy rain）。；设计游戏或任务（如找同类词、搭配连线、句子填空）让学生操练词汇间的语义关系。；安排产出性活动（如用所学词汇编对话或写句子），鼓励学生主动运用，逐步将接受性词汇转化为生产性词汇。</w:t>
      </w:r>
    </w:p>
    <w:p>
      <w:r>
        <w:rPr>
          <w:color w:val="8E44AD"/>
          <w:sz w:val="20"/>
        </w:rPr>
        <w:t>💡 细化建议：在教学重点前增写"教学内容分析"栏，按三块补：①教材位置——本课是Unit 1 A Let's talk，属单元第1课时，是B部分"询问他人姓名"的语言起点；②语篇研读——What：Mike与吴斌斌初次见面互相问候并介绍姓名；Why：结交新朋友、表达友好；How：以Hello/Hi—I'm...—Nice to meet you话轮推进；③重难点成因——如姓名表达中I'm与My name is的语用差别、Nice to meet you的连读。可参照"单元/课时→词句/任务→重难点"格式书写。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位置：教学过程·导入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「从开篇页引入单元主题……A部分 Let's talk 的插图（无对话文本）」</w:t>
      </w:r>
    </w:p>
    <w:p>
      <w:r>
        <w:rPr>
          <w:sz w:val="20"/>
        </w:rPr>
        <w:t>分析：教案体现了开篇页与A部分Let's talk之间的先后关系,但未说明本课时与B部分之间的语言进阶（由打招呼、介绍自己到询问他人姓名）,课时之间的能力增长线索断裂。</w:t>
      </w:r>
    </w:p>
    <w:p>
      <w:r>
        <w:rPr>
          <w:color w:val="2980B9"/>
          <w:sz w:val="20"/>
        </w:rPr>
        <w:t>建议（诊断）：课时之间的语言进阶关系未显性化,看不出本课在单元语言链中的位置。</w:t>
      </w:r>
    </w:p>
    <w:p>
      <w:r>
        <w:rPr>
          <w:color w:val="8E44AD"/>
          <w:sz w:val="18"/>
        </w:rPr>
        <w:t>📚 依据来源：来源：二者共同 | 理论：AIDA/AIDAS教学模式、先行组织者策略（Advance Organizer Strategy） | 课标：[3-4年级|思维品质] 【知识点】思维品质：联想与关联（建立词汇与语义联系）；【学习要求】能通过配对游戏、简单思维导图等活动，建立词汇与语义之间的联系。；[3-4年级|文化意识] 【知识点】功能与话题：介绍（姓名、年龄、喜好）；【学习要求】能用英语简单介绍自己的姓名、年龄、喜好等个人基本信息，建立自我认同。</w:t>
      </w:r>
    </w:p>
    <w:p>
      <w:r>
        <w:rPr>
          <w:color w:val="008A00"/>
          <w:sz w:val="18"/>
        </w:rPr>
        <w:t>🏫 教学法参考：[词汇] 语义关系词汇教学法(Teaching Vocabulary through Semantic Relations) | 步骤：围绕主题（如动物、食物、天气）确定一组核心词汇，激活学生已有知识。；通过实物、图片、动作或语境呈现新词，让学生初步感知词义。；引导学生用分类、配对或头脑风暴的方式发现词的上下义关系（如apple和fruit）、同义/反义关系（如big/large、hot/cold）和常见搭配（如see a movie, heavy rain）。；设计游戏或任务（如找同类词、搭配连线、句子填空）让学生操练词汇间的语义关系。；安排产出性活动（如用所学词汇编对话或写句子），鼓励学生主动运用，逐步将接受性词汇转化为生产性词汇。</w:t>
      </w:r>
    </w:p>
    <w:p>
      <w:r>
        <w:rPr>
          <w:color w:val="8E44AD"/>
          <w:sz w:val="20"/>
        </w:rPr>
        <w:t>💡 细化建议：在导入环节的活动后增加一句"课时进阶链"说明：本课A Let's talk解决"介绍自己"，B部分将在此基础上升级为"询问他人姓名（What's your name?）"，C部分再发展为多轮问答交际。具体写法示例："此处介绍的I'm.../My name is...是B部分What's your name?的答句基础，本课为后续课时提供语言支架。"并在教学设计开头用一句箭头图呈现A→B→C的语言增长线。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位置：教学过程·操练并表演对话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「理解交流中“Listeners（优秀的听话者）”的基本做法」</w:t>
      </w:r>
    </w:p>
    <w:p>
      <w:r>
        <w:rPr>
          <w:sz w:val="20"/>
        </w:rPr>
        <w:t>分析：这里触及了交际的语用层面,但本维度需要的是对对话本身的语篇分析——初次见面问候与自我介绍的话轮结构、功能句的语用功能并未提炼,教学停留在一个个句型上。</w:t>
      </w:r>
    </w:p>
    <w:p>
      <w:r>
        <w:rPr>
          <w:color w:val="2980B9"/>
          <w:sz w:val="20"/>
        </w:rPr>
        <w:t>建议（诊断）：语篇结构与功能语用未被分析,对话被拆成了孤立句型的操练。</w:t>
      </w:r>
    </w:p>
    <w:p>
      <w:r>
        <w:rPr>
          <w:color w:val="8E44AD"/>
          <w:sz w:val="18"/>
        </w:rPr>
        <w:t>📚 依据来源：来源：二者共同 | 理论：ADDIE 模型(ADDIE Model)、迪克-凯里模型(Dick and Carey Model) | 课标：[3-4年级|语言知识] 【知识点】语音：自然拼读、语音语调与朗读；【学习要求】能借助自然拼读规则认读所学单词，模仿正确的语音语调并朗读简短对话。；[3-4年级|语言知识] 【知识点】语篇：运用连接词and/but体现语篇逻辑；【学习要求】能在口语和书面表达中运用简单的连接词，如 and, but，体现初步的语篇逻辑。</w:t>
      </w:r>
    </w:p>
    <w:p>
      <w:r>
        <w:rPr>
          <w:color w:val="008A00"/>
          <w:sz w:val="18"/>
        </w:rPr>
        <w:t>🏫 教学法参考：[听说] 情境视觉辅助听力(Using Visual Context Clues in Listening) | 步骤：听前展示相关图片、视频或实物，引导学生观察并预测即将听到的主题或关键词；围绕图片或情景进行简短讨论，提问如'What do you see?' 'What might they say?'，调动已有知识；播放听力材料，并提醒学生在听的过程中注意与图片或情景对应的信息；听后组织学生对照视觉线索，用口述或动作验证预测，检查理解情况</w:t>
      </w:r>
    </w:p>
    <w:p>
      <w:r>
        <w:rPr>
          <w:color w:val="8E44AD"/>
          <w:sz w:val="20"/>
        </w:rPr>
        <w:t>💡 细化建议：在操练环节前补一段"对话语篇分析"：先列出话轮结构表（问候→自我介绍→回应问候），再标注各功能句的语用功能——Hello/Hi开启交际，I'm.../My name is...传递身份信息，Nice to meet you回应建立友好。教学时按"整段对话→话轮→功能句"顺序呈现，先听整段理解话轮，再分话轮练说，最后合起来表演，避免先拆句型再拼装。可设计"话轮排序卡"让学生动手还原对话逻辑。</w:t>
      </w:r>
    </w:p>
    <w:p>
      <w:r>
        <w:br w:type="page"/>
      </w:r>
    </w:p>
    <w:p>
      <w:pPr>
        <w:pStyle w:val="Heading2"/>
      </w:pPr>
      <w:r>
        <w:t>教学理念：3/5分</w:t>
      </w:r>
    </w:p>
    <w:p>
      <w:r>
        <w:rPr>
          <w:color w:val="7F8C8D"/>
        </w:rPr>
        <w:t>有情境创设、任务型活动和迁移创新任务,体现新课标理念,但理念与活动的对应零散,核心素养目标未显性化。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位置：教学过程·导入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「教师播放开篇页 Listen and chant 的歌谣,然后介绍自己的姓名,并询问学生的姓名。」</w:t>
      </w:r>
    </w:p>
    <w:p>
      <w:r>
        <w:rPr>
          <w:sz w:val="20"/>
        </w:rPr>
        <w:t>分析：本维度看的是设计背后秉持的教学主张。以真实交友情境启动单元学习,符合在情境中学习语言的理念,但这一理念只体现在导入一处,其余环节又回到播放—跟读—模唱的常规路径。</w:t>
      </w:r>
    </w:p>
    <w:p>
      <w:r>
        <w:rPr>
          <w:color w:val="2980B9"/>
          <w:sz w:val="20"/>
        </w:rPr>
        <w:t>建议（诊断）：理念与各环节活动的对应关系零散,情境只在开头出现,未贯穿全课。</w:t>
      </w:r>
    </w:p>
    <w:p>
      <w:r>
        <w:rPr>
          <w:color w:val="8E44AD"/>
          <w:sz w:val="18"/>
        </w:rPr>
        <w:t>📚 依据来源：来源：二者共同 | 理论：逆向设计/追求理解的教学设计(Backward Design/UbD)、BOPPPS有效教学设计模型(BOPPPS Model) | 课标：[3-4年级|语言知识] 【知识点】语法：基本句式（陈述句、一般疑问句、祈使句）；【学习要求】能在具体语境中理解并运用常用的基本句型，如陈述句、一般疑问句及简单祈使句。；[3-4年级|语言知识] 【知识点】语篇：运用连接词and/but体现语篇逻辑；【学习要求】能在口语和书面表达中运用简单的连接词，如 and, but，体现初步的语篇逻辑。</w:t>
      </w:r>
    </w:p>
    <w:p>
      <w:r>
        <w:rPr>
          <w:color w:val="008A00"/>
          <w:sz w:val="18"/>
        </w:rPr>
        <w:t>🏫 教学法参考：[词汇] 语义关系词汇教学法(Teaching Vocabulary through Semantic Relations) | 步骤：围绕主题（如动物、食物、天气）确定一组核心词汇，激活学生已有知识。；通过实物、图片、动作或语境呈现新词，让学生初步感知词义。；引导学生用分类、配对或头脑风暴的方式发现词的上下义关系（如apple和fruit）、同义/反义关系（如big/large、hot/cold）和常见搭配（如see a movie, heavy rain）。；设计游戏或任务（如找同类词、搭配连线、句子填空）让学生操练词汇间的语义关系。；安排产出性活动（如用所学词汇编对话或写句子），鼓励学生主动运用，逐步将接受性词汇转化为生产性词汇。</w:t>
      </w:r>
    </w:p>
    <w:p>
      <w:r>
        <w:rPr>
          <w:color w:val="8E44AD"/>
          <w:sz w:val="20"/>
        </w:rPr>
        <w:t>💡 细化建议：用一个"真实交友情境"主线贯穿四环节：导入"认识新朋友Mike和吴斌斌"→呈现"听他们怎么自我介绍"→操练"我也来介绍自己"→拓展"和同伴交朋友并改编对话"。具体做法：在呈现和巩固环节各加一句设计意图，注明"延续交友情境"；把跟读改为"帮Mike向新同学介绍"的角色任务，使情境不只在导入出现。全课统一用一张"交友任务单"串联，形成输入→任务→输出的理念链条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位置：教学过程·巩固与拓展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「教师引导学生代入活动手册活动1中的人物姓名改编歌曲／创编一段自己与教材中人物的对话」</w:t>
      </w:r>
    </w:p>
    <w:p>
      <w:r>
        <w:rPr>
          <w:sz w:val="20"/>
        </w:rPr>
        <w:t>分析：改编与创编属迁移创新层次的活动,可以看出设计者有意让学生用语言做事；但语言能力、文化意识、思维品质、学习能力四方面的素养目标在方案中没有标注落点。</w:t>
      </w:r>
    </w:p>
    <w:p>
      <w:r>
        <w:rPr>
          <w:color w:val="2980B9"/>
          <w:sz w:val="20"/>
        </w:rPr>
        <w:t>建议（诊断）：素养目标未在设计中显性化,无法判断各活动究竟指向哪一素养。</w:t>
      </w:r>
    </w:p>
    <w:p>
      <w:r>
        <w:rPr>
          <w:color w:val="8E44AD"/>
          <w:sz w:val="18"/>
        </w:rPr>
        <w:t>📚 依据来源：来源：二者共同 | 理论：逆向设计/追求理解的教学设计(Backward Design/UbD)、BOPPPS有效教学设计模型(BOPPPS Model) | 课标：[3-4年级|思维品质] 【知识点】思维品质：想象与创新（角色扮演/创编对话中的个性化表达）；【学习要求】能在角色扮演或创编对话中尝试发散思维，表达个性化想法。；[3-4年级|文化意识] 【知识点】功能与话题：社交功能（问候、致谢、道歉）；【学习要求】能用简单的礼貌用语进行日常交流，如问候、致谢、道歉，体现文明素养。</w:t>
      </w:r>
    </w:p>
    <w:p>
      <w:r>
        <w:rPr>
          <w:color w:val="008A00"/>
          <w:sz w:val="18"/>
        </w:rPr>
        <w:t>🏫 教学法参考：[词汇] 语义关系词汇教学法(Teaching Vocabulary through Semantic Relations) | 步骤：围绕主题（如动物、食物、天气）确定一组核心词汇，激活学生已有知识。；通过实物、图片、动作或语境呈现新词，让学生初步感知词义。；引导学生用分类、配对或头脑风暴的方式发现词的上下义关系（如apple和fruit）、同义/反义关系（如big/large、hot/cold）和常见搭配（如see a movie, heavy rain）。；设计游戏或任务（如找同类词、搭配连线、句子填空）让学生操练词汇间的语义关系。；安排产出性活动（如用所学词汇编对话或写句子），鼓励学生主动运用，逐步将接受性词汇转化为生产性词汇。</w:t>
      </w:r>
    </w:p>
    <w:p>
      <w:r>
        <w:rPr>
          <w:color w:val="8E44AD"/>
          <w:sz w:val="20"/>
        </w:rPr>
        <w:t>💡 细化建议：在每条目标后用括号标注素养落点：目标1标【语言能力+思维品质】，目标2标【文化意识】，目标3标【语言能力+文化意识】，目标4标【思维品质+学习能力】；并在每个教学活动后加"素养指向"一栏。例如改编歌曲活动旁写"【思维品质·想象与创新】【学习能力·情感策略】"，创编对话旁写"【文化意识·社交功能】【思维品质·个性化表达】"。这样评审可一眼看到四素养在何处落地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位置：教学过程·呈现与操练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「教师播放 Let's talk 的配套动画／教师利用课件呈现人物图片」</w:t>
      </w:r>
    </w:p>
    <w:p>
      <w:r>
        <w:rPr>
          <w:sz w:val="20"/>
        </w:rPr>
        <w:t>分析：本维度关注的是技术融合理念而非技术本身。技术在此仅作为单向播放工具,学生仍是被动的观看者,未体现数字化学习环境下学习者主动建构的取向。</w:t>
      </w:r>
    </w:p>
    <w:p>
      <w:r>
        <w:rPr>
          <w:color w:val="2980B9"/>
          <w:sz w:val="20"/>
        </w:rPr>
        <w:t>建议（诊断）：技术使用停留在单向输入,学生的技术参与度为零。</w:t>
      </w:r>
    </w:p>
    <w:p>
      <w:r>
        <w:rPr>
          <w:color w:val="8E44AD"/>
          <w:sz w:val="18"/>
        </w:rPr>
        <w:t>📚 依据来源：来源：二者共同 | 理论：布鲁姆教育目标分类学（认知领域）、梅里尔首要教学原理/五星教学法 | 课标：[3-4年级|语言知识] 【知识点】词汇：数字、颜色、动物等话题词汇；【学习要求】能在图片、动作等帮助下听懂简单对话，识别常见话题词汇，如数字、颜色、动物等。；[3-4年级|语言知识] 【知识点】语篇：运用连接词and/but体现语篇逻辑；【学习要求】能在口语和书面表达中运用简单的连接词，如 and, but，体现初步的语篇逻辑。</w:t>
      </w:r>
    </w:p>
    <w:p>
      <w:r>
        <w:rPr>
          <w:color w:val="008A00"/>
          <w:sz w:val="18"/>
        </w:rPr>
        <w:t>🏫 教学法参考：[评价] 课堂形成性评价(Formative Assessment in Classroom) | 步骤：在教学过程中嵌入无威胁、类活动的评价任务（如小测验、观察卡、自评表），而非等到期末才测试；收集学生作业样本、课堂观察笔记、自评/互评表等多元证据，记录学生语言能力、态度、参与度等表现；用描述性评论或等级/水平报告（如“能较好掌握颜色词汇，需加强句型运用”）代替单一分数，纵向对照学生个人起点描述进步；根据评价结果即时调整后续教学重难点，例如针对普遍错误设计补救游戏，或为掌握快的学生提供拓展任务；在支持性氛围中向学生/家长反馈，明确优势与下一步努力方向，避免羞辱性暗示</w:t>
      </w:r>
    </w:p>
    <w:p>
      <w:r>
        <w:rPr>
          <w:color w:val="8E44AD"/>
          <w:sz w:val="20"/>
        </w:rPr>
        <w:t>💡 细化建议：把技术从"播放"升级为"学生操作+即时反馈"。具体改法：①呈现环节用点读笔或平板让学生在小组内逐句点读、录音回听，对照原音自评语调；②操练环节用希沃课堂活动的"选词填空/连线"让全员在平板上作答，屏幕即时统计正确率；③表演环节用平板录制组内对话，回放后同伴互评。每处技术活动后补一句"学生操作什么、产生什么数据、教师据此做什么"。</w:t>
      </w:r>
    </w:p>
    <w:p>
      <w:r>
        <w:br w:type="page"/>
      </w:r>
    </w:p>
    <w:p>
      <w:pPr>
        <w:pStyle w:val="Heading2"/>
      </w:pPr>
      <w:r>
        <w:t>学情分析：0.5/5分</w:t>
      </w:r>
    </w:p>
    <w:p>
      <w:r>
        <w:rPr>
          <w:color w:val="7F8C8D"/>
        </w:rPr>
        <w:t>整份教案没有学情分析模块,学生已有语言基础、认知特点、学习困难均未描述,该维度基本空白。</w:t>
      </w:r>
    </w:p>
    <w:p>
      <w:pPr>
        <w:spacing w:before="120" w:after="120"/>
        <w:pBdr>
          <w:left w:val="single" w:sz="12" w:space="8" w:color="E74C3C"/>
        </w:pBdr>
      </w:pPr>
      <w:r>
        <w:rPr>
          <w:b/>
          <w:color w:val="E74C3C"/>
          <w:sz w:val="18"/>
        </w:rPr>
        <w:t>批注 | 未达标</w:t>
      </w:r>
    </w:p>
    <w:p>
      <w:r>
        <w:rPr>
          <w:color w:val="7F8C8D"/>
          <w:sz w:val="18"/>
        </w:rPr>
        <w:t>位置：文档结构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「课程基本信息／学习目标／教学内容／教学过程」</w:t>
      </w:r>
    </w:p>
    <w:p>
      <w:r>
        <w:rPr>
          <w:sz w:val="20"/>
        </w:rPr>
        <w:t>分析：全文四个板块中没有任何一处涉及学习者。三年级学生已有的打招呼经验、中英文姓名表达的差异、初次接触英语对话的听辨困难等,均无描述。</w:t>
      </w:r>
    </w:p>
    <w:p>
      <w:r>
        <w:rPr>
          <w:color w:val="2980B9"/>
          <w:sz w:val="20"/>
        </w:rPr>
        <w:t>建议（诊断）：学习主体的起点完全空白,教学设计缺少针对的对象。</w:t>
      </w:r>
    </w:p>
    <w:p>
      <w:r>
        <w:rPr>
          <w:color w:val="8E44AD"/>
          <w:sz w:val="18"/>
        </w:rPr>
        <w:t>📚 依据来源：来源：二者共同 | 理论：认知学徒制（Cognitive Apprenticeship）、随机通达教学（Random Access Instruction） | 课标：[3-4年级|文化意识] 【知识点】功能与话题：介绍（姓名、年龄、喜好）；【学习要求】能用英语简单介绍自己的姓名、年龄、喜好等个人基本信息，建立自我认同。；[3-4年级|文化意识] 【知识点】文化知识：英语国家国旗、代表性动物及日常问候；【学习要求】能识别主要的英语国家国旗、代表性动物及日常问候方式，尊重文化差异。</w:t>
      </w:r>
    </w:p>
    <w:p>
      <w:r>
        <w:rPr>
          <w:color w:val="008A00"/>
          <w:sz w:val="18"/>
        </w:rPr>
        <w:t>🏫 教学法参考：[听说] 信息差交际任务(Information Gap Speaking Task) | 步骤：选择贴近学生生活的话题（如学校、家庭、喜好），确定学生已掌握的目标句型与词汇。；设计信息差：将学生分为A、B组，每组各持有一张不同的图片、卡片或信息表，使双方无法直接看到对方信息。；给出口语支架：示范目标问句与答句，如“What's in your picture?” “There is a ...”，并板书关键句型。；学生结对或分组开展问答，互相补全信息，完成共同任务（如找不同、填表格）。；教师巡视监控，及时提供词汇支持并鼓励用英语交流；任务后请几组展示结果，共同核对答案并给予简单评价。</w:t>
      </w:r>
    </w:p>
    <w:p>
      <w:r>
        <w:rPr>
          <w:color w:val="8E44AD"/>
          <w:sz w:val="20"/>
        </w:rPr>
        <w:t>💡 细化建议：新增独立的"学习者特征分析"一节，按三点写实：①已有基础——三年级学生已学过Hello/Hi等简单问候语，能用中文熟练自我介绍；②认知特点——以直观形象思维为主，喜欢歌谣、动作、游戏，注意力持续约10分钟；③可能困难——中英文姓名语序差异易混淆（如"我是吴斌斌"直译成I'm Wu Binbin与My name is Wu Binbin混用），Nice to meet you连读听辨困难、初次开口说英语有羞涩感。每条后对应写一句教学对策。</w:t>
      </w:r>
    </w:p>
    <w:p>
      <w:pPr>
        <w:spacing w:before="120" w:after="120"/>
        <w:pBdr>
          <w:left w:val="single" w:sz="12" w:space="8" w:color="E74C3C"/>
        </w:pBdr>
      </w:pPr>
      <w:r>
        <w:rPr>
          <w:b/>
          <w:color w:val="E74C3C"/>
          <w:sz w:val="18"/>
        </w:rPr>
        <w:t>批注 | 未达标</w:t>
      </w:r>
    </w:p>
    <w:p>
      <w:r>
        <w:rPr>
          <w:color w:val="7F8C8D"/>
          <w:sz w:val="18"/>
        </w:rPr>
        <w:t>位置：学习目标第3条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「能够听懂基本的问候语,能用“Hello! Hi! Nice to meet you.”和肢体语言、面部表情打招呼并作出回应。」</w:t>
      </w:r>
    </w:p>
    <w:p>
      <w:r>
        <w:rPr>
          <w:sz w:val="20"/>
        </w:rPr>
        <w:t>分析：该目标默认学生已具备一定听说基础与表演意愿,但教案对学生的语言储备、学习习惯和可能的困难没有任何说明,目标难度与学情的匹配无从检验。</w:t>
      </w:r>
    </w:p>
    <w:p>
      <w:r>
        <w:rPr>
          <w:color w:val="2980B9"/>
          <w:sz w:val="20"/>
        </w:rPr>
        <w:t>建议（诊断）：目标设定缺少学情依据,难度是否适切无法判断。</w:t>
      </w:r>
    </w:p>
    <w:p>
      <w:r>
        <w:rPr>
          <w:color w:val="8E44AD"/>
          <w:sz w:val="18"/>
        </w:rPr>
        <w:t>📚 依据来源：来源：二者共同 | 理论：ADDIE 模型(ADDIE Model)、迪克-凯里模型(Dick and Carey Model) | 课标：[3-4年级|语言知识] 【知识点】语音：自然拼读、语音语调与朗读；【学习要求】能借助自然拼读规则认读所学单词，模仿正确的语音语调并朗读简短对话。；[3-4年级|语言知识] 【知识点】阅读：读懂生活/家庭/学校相关简短语篇并获取信息；【学习要求】能读懂与个人生活、家庭、学校相关的简短语篇，获取基本信息并尝试复述。</w:t>
      </w:r>
    </w:p>
    <w:p>
      <w:r>
        <w:rPr>
          <w:color w:val="008A00"/>
          <w:sz w:val="18"/>
        </w:rPr>
        <w:t>🏫 教学法参考：[听说/综合语用] 协商互动任务教学法(Negotiated Interaction Task-based Instruction) | 步骤：设定贴近学生生活的任务情境，明确交际目标与任务成果；；通过图片、视频或文本等语境化输入呈现关键语言，激活已有知识；；组织学生分组进行协商互动，鼓励用英语表达意见、询问信息、达成一致；；教师巡回观察并记录学生的表现，不急于纠错，关注意义表达与实际需要；；小组展示成果或汇报，全班反馈，教师结合观察调整后续教学策略。</w:t>
      </w:r>
    </w:p>
    <w:p>
      <w:r>
        <w:rPr>
          <w:color w:val="8E44AD"/>
          <w:sz w:val="20"/>
        </w:rPr>
        <w:t>💡 细化建议：在学习目标第3条后补"学情依据"行：如"基于学情第③点，本课学生首次接触Nice to meet you，故目标降低为'听懂并在教师示范后跟说'，不强求独立运用"；同时给出分层表述——基础层"能跟读并做出挥手/握手动作"，进阶层"能在同伴面前主动说出并回应"。可加一句"若学生已有基础，可在Pair work中尝试加说Good morning/Good afternoon"，让目标难度与学情形成可见对应。</w:t>
      </w:r>
    </w:p>
    <w:p>
      <w:r>
        <w:br w:type="page"/>
      </w:r>
    </w:p>
    <w:p>
      <w:pPr>
        <w:pStyle w:val="Heading2"/>
      </w:pPr>
      <w:r>
        <w:t>教学目标：3/5分</w:t>
      </w:r>
    </w:p>
    <w:p>
      <w:r>
        <w:rPr>
          <w:color w:val="7F8C8D"/>
        </w:rPr>
        <w:t>目标条目较全,含语言、文化、学习策略等多方面,且出现改编、创编等表现性任务,但动词多为“了解、认识、理解”,缺少可测标准。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位置：学习目标第1条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「能够通过听录音、看图、看动画,认识 Mike 和吴斌斌；能够理解对话大意,了解用英语与人打招呼的不同方式。」</w:t>
      </w:r>
    </w:p>
    <w:p>
      <w:r>
        <w:rPr>
          <w:sz w:val="20"/>
        </w:rPr>
        <w:t>分析：本维度关注目标的行为化与可测评性。“认识”“理解”“了解”均为内部心理动词,观察不到对应的行为表现,教师无法据此判断学生是否达成。</w:t>
      </w:r>
    </w:p>
    <w:p>
      <w:r>
        <w:rPr>
          <w:color w:val="2980B9"/>
          <w:sz w:val="20"/>
        </w:rPr>
        <w:t>建议（诊断）：目标动词模糊,达成与否缺少可观察的判据。</w:t>
      </w:r>
    </w:p>
    <w:p>
      <w:r>
        <w:rPr>
          <w:color w:val="8E44AD"/>
          <w:sz w:val="18"/>
        </w:rPr>
        <w:t>📚 依据来源：来源：二者共同 | 理论：OBE成果导向教育理念、逆向设计/追求理解的教学设计(Backward Design/UbD) | 课标：[3-4年级|思维品质] 【知识点】思维品质：判断与评价（对人物行为表达喜好并说明理由）；【学习要求】能对所学对话或故事中的人物行为作出喜欢与否的简单判断，并说明原因。；[3-4年级|语言知识] 【知识点】语法：基本句式（陈述句、一般疑问句、祈使句）；【学习要求】能在具体语境中理解并运用常用的基本句型，如陈述句、一般疑问句及简单祈使句。</w:t>
      </w:r>
    </w:p>
    <w:p>
      <w:r>
        <w:rPr>
          <w:color w:val="008A00"/>
          <w:sz w:val="18"/>
        </w:rPr>
        <w:t>🏫 教学法参考：[语音] 发音感知与重音语调启蒙教学(Pronunciation Awareness and Early Intonation Teaching) | 步骤：第1步：教师通过夸张、清晰的口型示范目标音或语句，让学生整体感知声音和节奏，不急于解释发音规则。；第2步：采用最小对（如ship/sheep, thank/sank）进行听音辨音游戏，教师读其中一个词，学生指卡片或举相应图片，训练听辨能力。；第3步：在单词或简单句中引导学生模仿重音和语调（如sorry用降调表道歉，用升调表疑问），并用身体动作（拍手、手势）辅助感知。；第4步：设计有意义的交际情境（如请求、道歉），让学生在角色扮演中运用所学发音、重音和语调，达成可理解交流。</w:t>
      </w:r>
    </w:p>
    <w:p>
      <w:r>
        <w:rPr>
          <w:color w:val="8E44AD"/>
          <w:sz w:val="20"/>
        </w:rPr>
        <w:t>💡 细化建议：把内隐动词换成可观察的行为动词并附达成条件。示范改写："目标1：能听完录音后指出图中Mike和吴斌斌，并说出至少2种英语打招呼方式（Hello/Hi/Nice to meet you），正确率不低于80%。" "目标2：能看图说出或写出I'm.../My name is...，并至少用其中一句向1名同伴介绍自己的姓名。"改写格式统一为"行为动词+具体内容+条件/标准"。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位置：学习目标第4条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「能够跟录音吟唱歌曲,并代入角色改编歌曲。」</w:t>
      </w:r>
    </w:p>
    <w:p>
      <w:r>
        <w:rPr>
          <w:sz w:val="20"/>
        </w:rPr>
        <w:t>分析：这是全篇最具可测性的目标,指向可观察的口头输出作品；但未给出达成标准——改编到什么程度算合格、语音语调有何要求均未说明。</w:t>
      </w:r>
    </w:p>
    <w:p>
      <w:r>
        <w:rPr>
          <w:color w:val="2980B9"/>
          <w:sz w:val="20"/>
        </w:rPr>
        <w:t>建议（诊断）：表现性目标缺少达成水平的分级描述,评价时无参照。</w:t>
      </w:r>
    </w:p>
    <w:p>
      <w:r>
        <w:rPr>
          <w:color w:val="8E44AD"/>
          <w:sz w:val="18"/>
        </w:rPr>
        <w:t>📚 依据来源：来源：二者共同 | 理论：ADDIE 模型(ADDIE Model)、迪克-凯里模型(Dick and Carey Model) | 课标：[3-4年级|语言知识] 【知识点】语音：自然拼读、语音语调与朗读；【学习要求】能借助自然拼读规则认读所学单词，模仿正确的语音语调并朗读简短对话。；[3-4年级|学习能力] 【知识点】学习策略：认知策略（模仿录音或教师的语音语调）；【学习要求】能尝试模仿录音或教师的语音语调，培养良好的语感。</w:t>
      </w:r>
    </w:p>
    <w:p>
      <w:r>
        <w:rPr>
          <w:color w:val="008A00"/>
          <w:sz w:val="18"/>
        </w:rPr>
        <w:t>🏫 教学法参考：[语音] 发音感知与重音语调启蒙教学(Pronunciation Awareness and Early Intonation Teaching) | 步骤：第1步：教师通过夸张、清晰的口型示范目标音或语句，让学生整体感知声音和节奏，不急于解释发音规则。；第2步：采用最小对（如ship/sheep, thank/sank）进行听音辨音游戏，教师读其中一个词，学生指卡片或举相应图片，训练听辨能力。；第3步：在单词或简单句中引导学生模仿重音和语调（如sorry用降调表道歉，用升调表疑问），并用身体动作（拍手、手势）辅助感知。；第4步：设计有意义的交际情境（如请求、道歉），让学生在角色扮演中运用所学发音、重音和语调，达成可理解交流。</w:t>
      </w:r>
    </w:p>
    <w:p>
      <w:r>
        <w:rPr>
          <w:color w:val="8E44AD"/>
          <w:sz w:val="20"/>
        </w:rPr>
        <w:t>💡 细化建议：为目标4补三级达成标准：★★★能跟唱并独立改编1句歌词（如把Hello换成Hi或加入自己的名字）且语音基本正确；★★能跟唱并替换1处词语；★能跟录音完整跟唱。同时注明语音要求："模仿录音的升降调，Hello用降调、Hi可选升调"。评价时用星级表打钩，学生自评、教师抽评各一次，使改编程度可量化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位置：学习目标第2条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「了解中英文姓名的表达方式。」</w:t>
      </w:r>
    </w:p>
    <w:p>
      <w:r>
        <w:rPr>
          <w:sz w:val="20"/>
        </w:rPr>
        <w:t>分析：文化目标仅此一句带过,教学过程中没有任何对比或分享姓名的活动与之呼应,目标—活动—评价的链条在此处断裂。</w:t>
      </w:r>
    </w:p>
    <w:p>
      <w:r>
        <w:rPr>
          <w:color w:val="2980B9"/>
          <w:sz w:val="20"/>
        </w:rPr>
        <w:t>建议（诊断）：文化目标在教学环节中没有落点,属于悬空目标。</w:t>
      </w:r>
    </w:p>
    <w:p>
      <w:r>
        <w:rPr>
          <w:color w:val="8E44AD"/>
          <w:sz w:val="18"/>
        </w:rPr>
        <w:t>📚 依据来源：来源：二者共同 | 理论：形成性评价与总结性评价、掌握学习（Mastery Learning） | 课标：[3-4年级|文化意识] 【知识点】文化知识：本国传统节日与习俗分享；【学习要求】能在小组活动中尝试用英语分享本国儿童的特殊节日或传统，增强文化自信。；[3-4年级|文化意识] 【知识点】文化知识：中外儿童游戏、歌曲、体育活动；【学习要求】能了解中外儿童喜爱的游戏、歌曲、体育活动，感受不同文化的趣味。</w:t>
      </w:r>
    </w:p>
    <w:p>
      <w:r>
        <w:rPr>
          <w:color w:val="008A00"/>
          <w:sz w:val="18"/>
        </w:rPr>
        <w:t>🏫 教学法参考：[课堂组织] 组织者式活动管理：清晰指令与走动监控(Organizer-style Activity Management: Clear Instructions &amp; Monitoring) | 步骤：课前预设活动全貌：在组织活动前，教师想象活动过程，预判学生可能遇到的困难或干扰。；清晰指令+示范/母语辅助：用简短、分步的语言说明活动步骤、时间和要求，必要时示范或借助母语解释。；活动中走动监控：学生开始活动后，教师在教室内来回巡视，倾听并观察各组表现，对未按要求做的学生温和纠正。；记录并反馈：边走动边快速记下学生的表现或问题，活动后用于准确、具体的反馈。</w:t>
      </w:r>
    </w:p>
    <w:p>
      <w:r>
        <w:rPr>
          <w:color w:val="8E44AD"/>
          <w:sz w:val="20"/>
        </w:rPr>
        <w:t>💡 细化建议：在呈现与巩固环节各嵌入一处文化对比活动。具体做法：呈现I'm Wu Binbin/My name is Wu Binbin时，同时展示Mike的英文姓名，用韦恩图对比中英文姓名表述顺序（中文姓在前、英文名在前）；再请学生用英语说出自己的中文姓名和英文名，同桌互相介绍。评价方式：能说出"中文名字先写姓，英文名字先写名"即达标。这样目标2从悬空变为有环节、有评价落点。</w:t>
      </w:r>
    </w:p>
    <w:p>
      <w:r>
        <w:br w:type="page"/>
      </w:r>
    </w:p>
    <w:p>
      <w:pPr>
        <w:pStyle w:val="Heading2"/>
      </w:pPr>
      <w:r>
        <w:t>教学资源：5/10分</w:t>
      </w:r>
    </w:p>
    <w:p>
      <w:r>
        <w:rPr>
          <w:color w:val="7F8C8D"/>
        </w:rPr>
        <w:t>音视频、课件、活动手册与各项活动一一对应,选材贴合三年级学生,但资源功能集中于听读输入,缺乏可采集学习数据的数字工具。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位置：教学过程·导入/呈现/巩固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「教师播放开篇页 Listen and chant 的歌谣……播放 Let's talk 的配套动画……播放 Listen, sing and role-play 的歌曲录音。」</w:t>
      </w:r>
    </w:p>
    <w:p>
      <w:r>
        <w:rPr>
          <w:sz w:val="20"/>
        </w:rPr>
        <w:t>分析：本维度关注资源“选得对不对、用在哪”。儿歌、动画、活动手册与听、唱、演活动匹配度高,资源与教学任务对应清晰；但三类资源都只承担输入和模仿功能。</w:t>
      </w:r>
    </w:p>
    <w:p>
      <w:r>
        <w:rPr>
          <w:color w:val="2980B9"/>
          <w:sz w:val="20"/>
        </w:rPr>
        <w:t>建议（诊断）：资源功能单一,全部服务于听读输入,未支撑学生的自主表达。</w:t>
      </w:r>
    </w:p>
    <w:p>
      <w:r>
        <w:rPr>
          <w:color w:val="8E44AD"/>
          <w:sz w:val="18"/>
        </w:rPr>
        <w:t>📚 依据来源：来源：二者共同 | 理论：任务型教学法（Task-Based Language Teaching）、AIDA/AIDAS教学模式 | 课标：[3-4年级|语言知识] 【知识点】功能与话题：在游戏/手工等活动中进行简单交流（交际功能）；【学习要求】能在玩游戏、做手工等活动中使用所学语言进行简单交流，体验语言的交际功能。；[3-4年级|学习能力] 【知识点】学习策略：交际策略（同伴合作完成角色扮演/信息差任务）；【学习要求】能在同伴合作中完成简单任务，如角色扮演、信息差活动，乐于分享。</w:t>
      </w:r>
    </w:p>
    <w:p>
      <w:r>
        <w:rPr>
          <w:color w:val="008A00"/>
          <w:sz w:val="18"/>
        </w:rPr>
        <w:t>🏫 教学法参考：[听说] 听和演（TPR全身反应法）(Listen and Act (Total Physical Response, TPR)) | 步骤：教师用目标语发出简单清晰的指令，如'Stand up'，并同步示范动作，学生观察理解。；教师再次发出指令，学生跟随教师一起做出动作，教师可辅以手势或表情提示。；逐渐撤出示范，教师只发指令，学生独立听指令并做动作，检验理解。；增加指令的复杂性和趣味性，如'Pretend you are walking in mud'，鼓励学生创造动作。；在对话或故事材料中，学生听录音并模仿说话者的动作语气，或进行角色扮演式'听和演'。</w:t>
      </w:r>
    </w:p>
    <w:p>
      <w:r>
        <w:rPr>
          <w:color w:val="8E44AD"/>
          <w:sz w:val="20"/>
        </w:rPr>
        <w:t>💡 细化建议：为三类资源各增一项"输出支持"用途：①儿歌——改编环节提供空白歌词卡，学生填入自己和同伴姓名后唱出来；②动画——巩固环节用无字幕版让学生配音；③活动手册——增设"交友记录卡"，记录同伴姓名与问候方式，作为口语输出支架。可再补一张"姓名卡"资源用于Pair work互相交换介绍，让资源从输入工具变为表达工具。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位置：教学过程·呈现与操练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「教师利用课件呈现人物图片。」</w:t>
      </w:r>
    </w:p>
    <w:p>
      <w:r>
        <w:rPr>
          <w:sz w:val="20"/>
        </w:rPr>
        <w:t>分析：课件在此只起图片展示作用。若从本维度看,缺少能记录、回放学生语音或即时统计学生表现的平台工具与点读资源,资源的技术含量低。</w:t>
      </w:r>
    </w:p>
    <w:p>
      <w:r>
        <w:rPr>
          <w:color w:val="2980B9"/>
          <w:sz w:val="20"/>
        </w:rPr>
        <w:t>建议（诊断）：没有可以采集学生语音或表现数据的资源,教学过程无法获得数据支撑。</w:t>
      </w:r>
    </w:p>
    <w:p>
      <w:r>
        <w:rPr>
          <w:color w:val="8E44AD"/>
          <w:sz w:val="18"/>
        </w:rPr>
        <w:t>📚 依据来源：来源：二者共同 | 理论：抛锚式教学（Anchored Instruction）、OBE成果导向教育理念 | 课标：[3-4年级|学习能力] 【知识点】学习策略：认知策略（模仿录音或教师的语音语调）；【学习要求】能尝试模仿录音或教师的语音语调，培养良好的语感。；[3-4年级|语言知识] 【知识点】词汇：数字、颜色、动物等话题词汇；【学习要求】能在图片、动作等帮助下听懂简单对话，识别常见话题词汇，如数字、颜色、动物等。</w:t>
      </w:r>
    </w:p>
    <w:p>
      <w:r>
        <w:rPr>
          <w:color w:val="008A00"/>
          <w:sz w:val="18"/>
        </w:rPr>
        <w:t>🏫 教学法参考：[评价] 课堂形成性评价(Formative Assessment in Classroom) | 步骤：在教学过程中嵌入无威胁、类活动的评价任务（如小测验、观察卡、自评表），而非等到期末才测试；收集学生作业样本、课堂观察笔记、自评/互评表等多元证据，记录学生语言能力、态度、参与度等表现；用描述性评论或等级/水平报告（如“能较好掌握颜色词汇，需加强句型运用”）代替单一分数，纵向对照学生个人起点描述进步；根据评价结果即时调整后续教学重难点，例如针对普遍错误设计补救游戏，或为掌握快的学生提供拓展任务；在支持性氛围中向学生/家长反馈，明确优势与下一步努力方向，避免羞辱性暗示</w:t>
      </w:r>
    </w:p>
    <w:p>
      <w:r>
        <w:rPr>
          <w:color w:val="8E44AD"/>
          <w:sz w:val="20"/>
        </w:rPr>
        <w:t>💡 细化建议：增加两类可采集数据的资源：①语音类——点读笔或语音评测APP（如口语100、班级优化大师录音），学生跟读后屏幕给出语调评分，教师选取典型录音全班对比；②反馈类——希沃/ClassIn即时答题卡，呈现听力选择或句型连线，实时显示全班正确率。在教案中标注"此处用XX工具采集学生语音/答题数据，正确率低于70%则回到跟读环节补救"，使资源具备数据回路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位置：教学过程·呈现与操练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「教师引导学生观察 A部分 Let's talk 的插图（无对话文本）」</w:t>
      </w:r>
    </w:p>
    <w:p>
      <w:r>
        <w:rPr>
          <w:sz w:val="20"/>
        </w:rPr>
        <w:t>分析：有意隐去对话文本让学生看图猜测,这是对插图的创造性使用,属于资源设计中的亮点；但类似的巧思只有这一处,未形成系列化的资源支持。</w:t>
      </w:r>
    </w:p>
    <w:p>
      <w:r>
        <w:rPr>
          <w:color w:val="2980B9"/>
          <w:sz w:val="20"/>
        </w:rPr>
        <w:t>建议（诊断）：资源创新的做法孤立出现,未能延续到后续操练与拓展环节。</w:t>
      </w:r>
    </w:p>
    <w:p>
      <w:r>
        <w:rPr>
          <w:color w:val="8E44AD"/>
          <w:sz w:val="18"/>
        </w:rPr>
        <w:t>📚 依据来源：来源：二者共同 | 理论：逆向设计/追求理解的教学设计(Backward Design/UbD)、BOPPPS有效教学设计模型(BOPPPS Model) | 课标：[3-4年级|思维品质] 【知识点】思维品质：判断与评价（对人物行为表达喜好并说明理由）；【学习要求】能对所学对话或故事中的人物行为作出喜欢与否的简单判断，并说明原因。；[3-4年级|思维品质] 【知识点】思维品质：想象与创新（角色扮演/创编对话中的个性化表达）；【学习要求】能在角色扮演或创编对话中尝试发散思维，表达个性化想法。</w:t>
      </w:r>
    </w:p>
    <w:p>
      <w:r>
        <w:rPr>
          <w:color w:val="008A00"/>
          <w:sz w:val="18"/>
        </w:rPr>
        <w:t>🏫 教学法参考：[语法] 引导性发现法（语法教学）(Guided Discovery Method) | 步骤：创设情境：用图片、实物或简短对话呈现包含目标语法的多组例句，并确保语境真实、易懂。；感知提问：围绕例句提出引导性问题（如“这个盒子重吗？我能拿动吗？”），让学生理解结构表达的意义和场合。；发现规律：继续呈现1—2组类似例子，鼓励学生尝试用中文或自己的话说出结构的共同特征，教师用“对/接近”等方式反馈。；明确归纳：师生共同明确规则（形式、功能、用法），教师用彩色粉笔或PPT标记目标结构（如too...to...）。；实践运用：从看图补全句子到小组创编对话，逐步从控制性练习过渡到真实运用。</w:t>
      </w:r>
    </w:p>
    <w:p>
      <w:r>
        <w:rPr>
          <w:color w:val="8E44AD"/>
          <w:sz w:val="20"/>
        </w:rPr>
        <w:t>💡 细化建议：把"看图猜对话"的巧思延伸为系列化资源设计：①呈现阶段——隐去文本，看图猜人物说了什么（已有）；②操练阶段——提供打乱的话轮卡片，小组排序并说出依据；③巩固阶段——提供只有图片、无文字的连环画，小组补白对话；④拓展阶段——提供空白对话框，学生自编自演。四步共用同一组图片资源，形成"猜—排—补—创"递进链，并在教案中写明每步的资源形态与使用方式。</w:t>
      </w:r>
    </w:p>
    <w:p>
      <w:r>
        <w:br w:type="page"/>
      </w:r>
    </w:p>
    <w:p>
      <w:pPr>
        <w:pStyle w:val="Heading2"/>
      </w:pPr>
      <w:r>
        <w:t>教学方法：6/10分</w:t>
      </w:r>
    </w:p>
    <w:p>
      <w:r>
        <w:rPr>
          <w:color w:val="7F8C8D"/>
        </w:rPr>
        <w:t>角色扮演、结对练习、歌曲改编、创编对话等方法较为丰富,学生有真实语言输出,但方法多停留在复现层面,分层支架与深层交际不足。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位置：教学过程·操练并表演对话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「教师布置表演对话的任务,并解释评价标准。学生分角色表演对话,可先结对练习,再在全班表演。」</w:t>
      </w:r>
    </w:p>
    <w:p>
      <w:r>
        <w:rPr>
          <w:sz w:val="20"/>
        </w:rPr>
        <w:t>分析：本维度看方法是否适配三年级对话教学。结对练习加全班展示符合该年段特点,人人有事做；但学生演的是教材既定对话,属于复现式操练,交际的真实性不足。</w:t>
      </w:r>
    </w:p>
    <w:p>
      <w:r>
        <w:rPr>
          <w:color w:val="2980B9"/>
          <w:sz w:val="20"/>
        </w:rPr>
        <w:t>建议（诊断）：方法停留在对话复现层面,未形成真实的交际需要。</w:t>
      </w:r>
    </w:p>
    <w:p>
      <w:r>
        <w:rPr>
          <w:color w:val="8E44AD"/>
          <w:sz w:val="18"/>
        </w:rPr>
        <w:t>📚 依据来源：来源：二者共同 | 理论：BOPPPS有效教学设计模型(BOPPPS Model)、加涅九大教学事件 | 课标：[3-4年级|语言知识] 【知识点】词汇：数字、颜色、动物等话题词汇；【学习要求】能在图片、动作等帮助下听懂简单对话，识别常见话题词汇，如数字、颜色、动物等。；[3-4年级|语言知识] 【知识点】语音：自然拼读、语音语调与朗读；【学习要求】能借助自然拼读规则认读所学单词，模仿正确的语音语调并朗读简短对话。</w:t>
      </w:r>
    </w:p>
    <w:p>
      <w:r>
        <w:rPr>
          <w:color w:val="008A00"/>
          <w:sz w:val="18"/>
        </w:rPr>
        <w:t>🏫 教学法参考：[听说] 信息差交际任务(Information Gap Speaking Task) | 步骤：选择贴近学生生活的话题（如学校、家庭、喜好），确定学生已掌握的目标句型与词汇。；设计信息差：将学生分为A、B组，每组各持有一张不同的图片、卡片或信息表，使双方无法直接看到对方信息。；给出口语支架：示范目标问句与答句，如“What's in your picture?” “There is a ...”，并板书关键句型。；学生结对或分组开展问答，互相补全信息，完成共同任务（如找不同、填表格）。；教师巡视监控，及时提供词汇支持并鼓励用英语交流；任务后请几组展示结果，共同核对答案并给予简单评价。</w:t>
      </w:r>
    </w:p>
    <w:p>
      <w:r>
        <w:rPr>
          <w:color w:val="8E44AD"/>
          <w:sz w:val="20"/>
        </w:rPr>
        <w:t>💡 细化建议：在结对表演中植入信息差：给A、B两人不同的角色卡（如A拿到"你是新来的Mike，想认识同桌"，B拿到"你是吴斌斌，想问对方名字"），卡片上只有身份和任务、没有现成对话，学生需自行选用Hello/I'm.../Nice to meet you组织语言。教师先示范一组，再给出一张句型支架卡（Hello! I'm... / My name is... / Nice to meet you.）。表演后请两组对比"你们说的哪里不一样"，让复现变为真实交际。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位置：教学过程·巩固与拓展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「教师引导学生代入活动手册活动1中的人物姓名改编歌曲／创编一段自己与教材中人物的对话。」</w:t>
      </w:r>
    </w:p>
    <w:p>
      <w:r>
        <w:rPr>
          <w:sz w:val="20"/>
        </w:rPr>
        <w:t>分析：改编与创编体现了对学生自主表达的期待,但方案未提供语言框架或分层任务,不同水平学生如何完成、教师如何支持均无交代。</w:t>
      </w:r>
    </w:p>
    <w:p>
      <w:r>
        <w:rPr>
          <w:color w:val="2980B9"/>
          <w:sz w:val="20"/>
        </w:rPr>
        <w:t>建议（诊断）：开放性任务缺少分层支架,容易变成少数学生的展示。</w:t>
      </w:r>
    </w:p>
    <w:p>
      <w:r>
        <w:rPr>
          <w:color w:val="8E44AD"/>
          <w:sz w:val="18"/>
        </w:rPr>
        <w:t>📚 依据来源：来源：二者共同 | 理论：任务型教学法（Task-Based Language Teaching）、翻转课堂（Flipped Classroom） | 课标：[3-4年级|语言知识] 【知识点】语篇：运用连接词and/but体现语篇逻辑；【学习要求】能在口语和书面表达中运用简单的连接词，如 and, but，体现初步的语篇逻辑。；[3-4年级|思维品质] 【知识点】思维品质：想象与创新（角色扮演/创编对话中的个性化表达）；【学习要求】能在角色扮演或创编对话中尝试发散思维，表达个性化想法。</w:t>
      </w:r>
    </w:p>
    <w:p>
      <w:r>
        <w:rPr>
          <w:color w:val="008A00"/>
          <w:sz w:val="18"/>
        </w:rPr>
        <w:t>🏫 教学法参考：[听说/综合语用] 协商互动任务教学法(Negotiated Interaction Task-based Instruction) | 步骤：设定贴近学生生活的任务情境，明确交际目标与任务成果；；通过图片、视频或文本等语境化输入呈现关键语言，激活已有知识；；组织学生分组进行协商互动，鼓励用英语表达意见、询问信息、达成一致；；教师巡回观察并记录学生的表现，不急于纠错，关注意义表达与实际需要；；小组展示成果或汇报，全班反馈，教师结合观察调整后续教学策略。</w:t>
      </w:r>
    </w:p>
    <w:p>
      <w:r>
        <w:rPr>
          <w:color w:val="8E44AD"/>
          <w:sz w:val="20"/>
        </w:rPr>
        <w:t>💡 细化建议：为改编创编任务提供三层支架：①基础层——填空式歌词/对话（Hello! I'm ____. Nice to meet you.），只需替换姓名；②进阶层——给出话轮框架，学生自选问候语和姓名并加一个动作；③挑战层——自创2句以上问候并加入告别语Goodbye。同时明确教师支持：巡视时对基础层学生给词卡提示，对进阶层提示语调，对挑战层追问"还能说什么"。分组时同层结对或异质互助，确保全员有事做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位置：教学过程·操练并表演对话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「教师引导学生关注到“How do they greet friends?”并理解“Listeners（优秀的听话者）”的基本做法。」</w:t>
      </w:r>
    </w:p>
    <w:p>
      <w:r>
        <w:rPr>
          <w:sz w:val="20"/>
        </w:rPr>
        <w:t>分析：这里涉及倾听策略的指导,指向学习能力的培养,方向可取；但策略由教师直接讲授告知,学生没有在体验中自行归纳的机会。</w:t>
      </w:r>
    </w:p>
    <w:p>
      <w:r>
        <w:rPr>
          <w:color w:val="2980B9"/>
          <w:sz w:val="20"/>
        </w:rPr>
        <w:t>建议（诊断）：学习策略的获得方式是教师告知而非学生体验,方法上缺少生成环节。</w:t>
      </w:r>
    </w:p>
    <w:p>
      <w:r>
        <w:rPr>
          <w:color w:val="8E44AD"/>
          <w:sz w:val="18"/>
        </w:rPr>
        <w:t>📚 依据来源：来源：二者共同 | 理论：梅里尔首要教学原理/五星教学法、ARCS动机设计模型(ARCS Model of Motivational Design) | 课标：[3-4年级|学习能力] 【知识点】学习策略：情感策略（参与课堂活动，体验英语学习乐趣）；【学习要求】能在教师指导下参与歌曲、歌谣、游戏等课堂活动，体验英语学习的乐趣。；[3-4年级|学习能力] 【知识点】学习策略：认知策略（模仿录音或教师的语音语调）；【学习要求】能尝试模仿录音或教师的语音语调，培养良好的语感。</w:t>
      </w:r>
    </w:p>
    <w:p>
      <w:r>
        <w:rPr>
          <w:color w:val="008A00"/>
          <w:sz w:val="18"/>
        </w:rPr>
        <w:t>🏫 教学法参考：[课堂组织] 组织者式活动管理：清晰指令与走动监控(Organizer-style Activity Management: Clear Instructions &amp; Monitoring) | 步骤：课前预设活动全貌：在组织活动前，教师想象活动过程，预判学生可能遇到的困难或干扰。；清晰指令+示范/母语辅助：用简短、分步的语言说明活动步骤、时间和要求，必要时示范或借助母语解释。；活动中走动监控：学生开始活动后，教师在教室内来回巡视，倾听并观察各组表现，对未按要求做的学生温和纠正。；记录并反馈：边走动边快速记下学生的表现或问题，活动后用于准确、具体的反馈。</w:t>
      </w:r>
    </w:p>
    <w:p>
      <w:r>
        <w:rPr>
          <w:color w:val="8E44AD"/>
          <w:sz w:val="20"/>
        </w:rPr>
        <w:t>💡 细化建议：把倾听策略由告知改为体验归纳：先播放一段对话，请学生第一次听"谁在说话"，第二次听"他们说了什么"，第三次听"语音哪里不一样"，然后教师提问"你们刚才是怎么听懂对方的？"引导学生自己说出"看图片、听关键词、看表情动作"等方法，教师板书归纳成"倾听三步卡"。之后在Pair work中让学生用这张卡互评。策略由学生在体验后生成，而非教师直接讲授。</w:t>
      </w:r>
    </w:p>
    <w:p>
      <w:r>
        <w:br w:type="page"/>
      </w:r>
    </w:p>
    <w:p>
      <w:pPr>
        <w:pStyle w:val="Heading2"/>
      </w:pPr>
      <w:r>
        <w:t>过程设计：12/20分</w:t>
      </w:r>
    </w:p>
    <w:p>
      <w:r>
        <w:rPr>
          <w:color w:val="7F8C8D"/>
        </w:rPr>
        <w:t>导入—呈现与操练—巩固与拓展—作业四环节完整,从输入到输出有递进,但无时间分配、过渡支架不足,迁移创新环节容量偏大。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位置：教学过程·整体结构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「导入：从开篇页引入单元主题／呈现与操练：利用插图引入对话教学／巩固与拓展／课后作业」</w:t>
      </w:r>
    </w:p>
    <w:p>
      <w:r>
        <w:rPr>
          <w:sz w:val="20"/>
        </w:rPr>
        <w:t>分析：本维度关注环节完整性与逻辑主线。四个环节构成了由听看输入到模仿操练、再到表演创编输出的通道,逻辑清晰；但全篇没有任何时间标注,各环节的过渡与衔接方式也未说明。</w:t>
      </w:r>
    </w:p>
    <w:p>
      <w:r>
        <w:rPr>
          <w:color w:val="2980B9"/>
          <w:sz w:val="20"/>
        </w:rPr>
        <w:t>建议（诊断）：环节框架清晰,但时间分配与环节间的过渡支架缺失。</w:t>
      </w:r>
    </w:p>
    <w:p>
      <w:r>
        <w:rPr>
          <w:color w:val="8E44AD"/>
          <w:sz w:val="18"/>
        </w:rPr>
        <w:t>📚 依据来源：来源：二者共同 | 理论：逆向设计/追求理解的教学设计(Backward Design/UbD)、BOPPPS有效教学设计模型(BOPPPS Model) | 课标：[3-4年级|语言知识] 【知识点】语篇：运用连接词and/but体现语篇逻辑；【学习要求】能在口语和书面表达中运用简单的连接词，如 and, but，体现初步的语篇逻辑。；[3-4年级|语言知识] 【知识点】语音：自然拼读、语音语调与朗读；【学习要求】能借助自然拼读规则认读所学单词，模仿正确的语音语调并朗读简短对话。</w:t>
      </w:r>
    </w:p>
    <w:p>
      <w:r>
        <w:rPr>
          <w:color w:val="008A00"/>
          <w:sz w:val="18"/>
        </w:rPr>
        <w:t>🏫 教学法参考：[评价] 课堂形成性评价(Formative Assessment in Classroom) | 步骤：在教学过程中嵌入无威胁、类活动的评价任务（如小测验、观察卡、自评表），而非等到期末才测试；收集学生作业样本、课堂观察笔记、自评/互评表等多元证据，记录学生语言能力、态度、参与度等表现；用描述性评论或等级/水平报告（如“能较好掌握颜色词汇，需加强句型运用”）代替单一分数，纵向对照学生个人起点描述进步；根据评价结果即时调整后续教学重难点，例如针对普遍错误设计补救游戏，或为掌握快的学生提供拓展任务；在支持性氛围中向学生/家长反馈，明确优势与下一步努力方向，避免羞辱性暗示</w:t>
      </w:r>
    </w:p>
    <w:p>
      <w:r>
        <w:rPr>
          <w:color w:val="8E44AD"/>
          <w:sz w:val="20"/>
        </w:rPr>
        <w:t>💡 细化建议：在教学过程的每个环节标题后加时间标注，并补过渡语。示范：导入（5min）→呈现（8min）→操练与表演（12min）→巩固与拓展（12min）→总结与作业（3min）。每环节末尾加一句过渡设计，如导入末："教师说Now Mike and Wu Binbin are meeting. Let's listen.（播放录音）"，呈现末："Let's try to say it like them!"，形成清晰的衔接支架。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位置：教学过程·呈现与操练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「Watch and say→Look and say→Listen and say→Read and imitate→Listen and repeat→Role-play」</w:t>
      </w:r>
    </w:p>
    <w:p>
      <w:r>
        <w:rPr>
          <w:sz w:val="20"/>
        </w:rPr>
        <w:t>分析：输入阶段被拆解为看、猜、听、读、演的序列,符合对话学习的认知规律,学习理解到应用实践的递进充分；但巩固与拓展环节同时塞入听音勾选、学唱改编、创编对话三块内容,容量明显超标。</w:t>
      </w:r>
    </w:p>
    <w:p>
      <w:r>
        <w:rPr>
          <w:color w:val="2980B9"/>
          <w:sz w:val="20"/>
        </w:rPr>
        <w:t>建议（诊断）：输出环节内容堆叠,在有限课时内难以完成,重点被稀释。</w:t>
      </w:r>
    </w:p>
    <w:p>
      <w:r>
        <w:rPr>
          <w:color w:val="8E44AD"/>
          <w:sz w:val="18"/>
        </w:rPr>
        <w:t>📚 依据来源：来源：二者共同 | 理论：认知学徒制（Cognitive Apprenticeship）、逆向设计/追求理解的教学设计(Backward Design/UbD) | 课标：[3-4年级|思维品质] 【知识点】思维品质：想象与创新（角色扮演/创编对话中的个性化表达）；【学习要求】能在角色扮演或创编对话中尝试发散思维，表达个性化想法。；[3-4年级|语言知识] 【知识点】语音：自然拼读、语音语调与朗读；【学习要求】能借助自然拼读规则认读所学单词，模仿正确的语音语调并朗读简短对话。</w:t>
      </w:r>
    </w:p>
    <w:p>
      <w:r>
        <w:rPr>
          <w:color w:val="008A00"/>
          <w:sz w:val="18"/>
        </w:rPr>
        <w:t>🏫 教学法参考：[语法] 引导性发现法（语法教学）(Guided Discovery Method) | 步骤：创设情境：用图片、实物或简短对话呈现包含目标语法的多组例句，并确保语境真实、易懂。；感知提问：围绕例句提出引导性问题（如“这个盒子重吗？我能拿动吗？”），让学生理解结构表达的意义和场合。；发现规律：继续呈现1—2组类似例子，鼓励学生尝试用中文或自己的话说出结构的共同特征，教师用“对/接近”等方式反馈。；明确归纳：师生共同明确规则（形式、功能、用法），教师用彩色粉笔或PPT标记目标结构（如too...to...）。；实践运用：从看图补全句子到小组创编对话，逐步从控制性练习过渡到真实运用。</w:t>
      </w:r>
    </w:p>
    <w:p>
      <w:r>
        <w:rPr>
          <w:color w:val="8E44AD"/>
          <w:sz w:val="20"/>
        </w:rPr>
        <w:t>💡 细化建议：为巩固与拓展环节瘦身并明确主次：保留"改编歌曲"和"创编对话"两个输出活动，把"听音勾选"前移至呈现环节作为理解检测，不占用输出时间。同时给两个活动标注时间（改编歌曲5min、创编对话7min）和取舍说明："若时间不足，创编对话可降为同桌口头改编，展示组数由4组减为2组"。按"理解—操练—输出"各环节只保留一个核心活动，避免重点被稀释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位置：教学过程·巩固与拓展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「教师播放录音,学生勾选所听到名字对应的图片,完成活动手册中该板块的活动1。」</w:t>
      </w:r>
    </w:p>
    <w:p>
      <w:r>
        <w:rPr>
          <w:sz w:val="20"/>
        </w:rPr>
        <w:t>分析：过程设计中嵌入了即时检测活动,有过程性评价的意识；但该练习检测的是听辨人名,与“用英语介绍自己、打招呼”的核心目标并不完全对应。</w:t>
      </w:r>
    </w:p>
    <w:p>
      <w:r>
        <w:rPr>
          <w:color w:val="2980B9"/>
          <w:sz w:val="20"/>
        </w:rPr>
        <w:t>建议（诊断）：过程性检测与核心目标的对应关系未说明,练习指向与目标存在偏差。</w:t>
      </w:r>
    </w:p>
    <w:p>
      <w:r>
        <w:rPr>
          <w:color w:val="8E44AD"/>
          <w:sz w:val="18"/>
        </w:rPr>
        <w:t>📚 依据来源：来源：二者共同 | 理论：形成性评价与总结性评价、BOPPPS有效教学设计模型(BOPPPS Model) | 课标：[3-4年级|文化意识] 【知识点】功能与话题：介绍（姓名、年龄、喜好）；【学习要求】能用英语简单介绍自己的姓名、年龄、喜好等个人基本信息，建立自我认同。；[3-4年级|文化意识] 【知识点】文化知识：本国传统节日与习俗分享；【学习要求】能在小组活动中尝试用英语分享本国儿童的特殊节日或传统，增强文化自信。</w:t>
      </w:r>
    </w:p>
    <w:p>
      <w:r>
        <w:rPr>
          <w:color w:val="008A00"/>
          <w:sz w:val="18"/>
        </w:rPr>
        <w:t>🏫 教学法参考：[评价] 课堂形成性评价(Formative Assessment in Classroom) | 步骤：在教学过程中嵌入无威胁、类活动的评价任务（如小测验、观察卡、自评表），而非等到期末才测试；收集学生作业样本、课堂观察笔记、自评/互评表等多元证据，记录学生语言能力、态度、参与度等表现；用描述性评论或等级/水平报告（如“能较好掌握颜色词汇，需加强句型运用”）代替单一分数，纵向对照学生个人起点描述进步；根据评价结果即时调整后续教学重难点，例如针对普遍错误设计补救游戏，或为掌握快的学生提供拓展任务；在支持性氛围中向学生/家长反馈，明确优势与下一步努力方向，避免羞辱性暗示</w:t>
      </w:r>
    </w:p>
    <w:p>
      <w:r>
        <w:rPr>
          <w:color w:val="8E44AD"/>
          <w:sz w:val="20"/>
        </w:rPr>
        <w:t>💡 细化建议：把"听音勾选人名"改造成与核心目标对齐的表现性检测：听完录音后请学生完成"找朋友"任务——教师说出Hello! I'm Mike.学生举起相应人物卡，再用I'm.../My name is...说出自己的名字。检测后加一句"反馈路径"：若多数学生不能区分I'm与My name is，则回到句型对比板书重练。使检测内容直接指向"打招呼并介绍姓名"的课时目标。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位置：课后作业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「必做：听录音指读 Let's talk 的对话；学唱歌曲；完成活动手册活动2。选做：改编歌曲吟唱；改编本课对话。」</w:t>
      </w:r>
    </w:p>
    <w:p>
      <w:r>
        <w:rPr>
          <w:sz w:val="20"/>
        </w:rPr>
        <w:t>分析：作业分必做与选做,具有分层意识,且与课堂输出形式衔接；但作业全部指向本课内容的复习巩固,未与下一课时的学习形成铺垫。</w:t>
      </w:r>
    </w:p>
    <w:p>
      <w:r>
        <w:rPr>
          <w:color w:val="2980B9"/>
          <w:sz w:val="20"/>
        </w:rPr>
        <w:t>建议（诊断）：作业设计未体现课时之间的连续性,止于本课复习。</w:t>
      </w:r>
    </w:p>
    <w:p>
      <w:r>
        <w:rPr>
          <w:color w:val="8E44AD"/>
          <w:sz w:val="18"/>
        </w:rPr>
        <w:t>📚 依据来源：来源：二者共同 | 理论：逆向设计/追求理解的教学设计(Backward Design/UbD)、BOPPPS有效教学设计模型(BOPPPS Model) | 课标：[3-4年级|学习能力] 【知识点】学习策略：元认知策略（课后巩固，养成学习习惯）；【学习要求】能在课后尝试用配音、手抄报等形式巩固英语，初步养成良好学习习惯。；[3-4年级|学习能力] 【知识点】学习策略：情感策略（参与课堂活动，体验英语学习乐趣）；【学习要求】能在教师指导下参与歌曲、歌谣、游戏等课堂活动，体验英语学习的乐趣。</w:t>
      </w:r>
    </w:p>
    <w:p>
      <w:r>
        <w:rPr>
          <w:color w:val="008A00"/>
          <w:sz w:val="18"/>
        </w:rPr>
        <w:t>🏫 教学法参考：[评价] 课堂形成性评价(Formative Assessment in Classroom) | 步骤：在教学过程中嵌入无威胁、类活动的评价任务（如小测验、观察卡、自评表），而非等到期末才测试；收集学生作业样本、课堂观察笔记、自评/互评表等多元证据，记录学生语言能力、态度、参与度等表现；用描述性评论或等级/水平报告（如“能较好掌握颜色词汇，需加强句型运用”）代替单一分数，纵向对照学生个人起点描述进步；根据评价结果即时调整后续教学重难点，例如针对普遍错误设计补救游戏，或为掌握快的学生提供拓展任务；在支持性氛围中向学生/家长反馈，明确优势与下一步努力方向，避免羞辱性暗示</w:t>
      </w:r>
    </w:p>
    <w:p>
      <w:r>
        <w:rPr>
          <w:color w:val="8E44AD"/>
          <w:sz w:val="20"/>
        </w:rPr>
        <w:t>💡 细化建议：在作业中增加向下节课铺垫的任务：必做——用I'm.../My name is...向家人介绍自己并录音；选做——采访一位家人的名字并试着用英语说出（如My mother's name is...）。并在作业末尾注明"此任务为B部分What's your name?做准备，下节课请带采访结果来分享"，使作业成为课时之间的连接点而非终点。</w:t>
      </w:r>
    </w:p>
    <w:p>
      <w:r>
        <w:br w:type="page"/>
      </w:r>
    </w:p>
    <w:p>
      <w:pPr>
        <w:pStyle w:val="Heading2"/>
      </w:pPr>
      <w:r>
        <w:t>课程思政：2.5/5分</w:t>
      </w:r>
    </w:p>
    <w:p>
      <w:r>
        <w:rPr>
          <w:color w:val="7F8C8D"/>
        </w:rPr>
        <w:t>涉及礼貌、倾听、尊重他人的交往品质,与交友主题相关,但以教师告知为主,中西姓名文化差异只出现在目标中,缺乏学生体验与持续渗透。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位置：教学过程·操练并表演对话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「与人打招呼时要认真倾听,用招手、微笑等肢体动作和表情进行回应。理解交流中“Listeners（优秀的听话者）”的基本做法。」</w:t>
      </w:r>
    </w:p>
    <w:p>
      <w:r>
        <w:rPr>
          <w:sz w:val="20"/>
        </w:rPr>
        <w:t>分析：本维度关注价值内容是否自然融入语篇主题。礼貌倾听、尊重他人属于交友主题的应有之义,融合点是准确的；但价值的获得方式是教师直接告知,学生没有体验、讨论与反思的空间。</w:t>
      </w:r>
    </w:p>
    <w:p>
      <w:r>
        <w:rPr>
          <w:color w:val="2980B9"/>
          <w:sz w:val="20"/>
        </w:rPr>
        <w:t>建议（诊断）：价值引导以教师告知为主,学生缺少自主感受与表达的机会。</w:t>
      </w:r>
    </w:p>
    <w:p>
      <w:r>
        <w:rPr>
          <w:color w:val="8E44AD"/>
          <w:sz w:val="18"/>
        </w:rPr>
        <w:t>📚 依据来源：来源：二者共同 | 理论：ARCS动机设计模型(ARCS Model of Motivational Design)、对分课堂（PAD Class） | 课标：[3-4年级|语言知识] 【知识点】语音：自然拼读、语音语调与朗读；【学习要求】能借助自然拼读规则认读所学单词，模仿正确的语音语调并朗读简短对话。；[3-4年级|文化意识] 【知识点】文化知识：英语国家国旗、代表性动物及日常问候；【学习要求】能识别主要的英语国家国旗、代表性动物及日常问候方式，尊重文化差异。</w:t>
      </w:r>
    </w:p>
    <w:p>
      <w:r>
        <w:rPr>
          <w:color w:val="008A00"/>
          <w:sz w:val="18"/>
        </w:rPr>
        <w:t>🏫 教学法参考：[课堂组织] 组织者式活动管理：清晰指令与走动监控(Organizer-style Activity Management: Clear Instructions &amp; Monitoring) | 步骤：课前预设活动全貌：在组织活动前，教师想象活动过程，预判学生可能遇到的困难或干扰。；清晰指令+示范/母语辅助：用简短、分步的语言说明活动步骤、时间和要求，必要时示范或借助母语解释。；活动中走动监控：学生开始活动后，教师在教室内来回巡视，倾听并观察各组表现，对未按要求做的学生温和纠正。；记录并反馈：边走动边快速记下学生的表现或问题，活动后用于准确、具体的反馈。</w:t>
      </w:r>
    </w:p>
    <w:p>
      <w:r>
        <w:rPr>
          <w:color w:val="8E44AD"/>
          <w:sz w:val="20"/>
        </w:rPr>
        <w:t>💡 细化建议：把价值引导从教师告知改为学生体验反思。具体步骤：表演结束后教师提问"刚才谁在认真听同伴说话？你是怎么做到的？"请学生先同桌说一说；再播放或回顾对话中Mike和吴斌斌的表情、动作，问"他们为什么显得友好？"引导学生说出"认真听、看对方眼睛、微笑"；最后让学生用一句英语夸同伴You are friendly!。教师只在末尾做一句总结，把价值判断的空间留给学生。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位置：学习目标第2条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「了解中英文姓名的表达方式。」</w:t>
      </w:r>
    </w:p>
    <w:p>
      <w:r>
        <w:rPr>
          <w:sz w:val="20"/>
        </w:rPr>
        <w:t>分析：中英姓名表达差异是本课可以挖掘的文化自信与文化理解切入点,但教学过程中没有任何对比、分享或欣赏活动来落实这一目标。</w:t>
      </w:r>
    </w:p>
    <w:p>
      <w:r>
        <w:rPr>
          <w:color w:val="2980B9"/>
          <w:sz w:val="20"/>
        </w:rPr>
        <w:t>建议（诊断）：文化差异只写在目标里,教学环节中没有对应的思政与文化落点。</w:t>
      </w:r>
    </w:p>
    <w:p>
      <w:r>
        <w:rPr>
          <w:color w:val="8E44AD"/>
          <w:sz w:val="18"/>
        </w:rPr>
        <w:t>📚 依据来源：来源：二者共同 | 理论：随机通达教学（Random Access Instruction）、掌握学习（Mastery Learning） | 课标：[3-4年级|文化意识] 【知识点】文化知识：本国传统节日与习俗分享；【学习要求】能在小组活动中尝试用英语分享本国儿童的特殊节日或传统，增强文化自信。；[3-4年级|文化意识] 【知识点】功能与话题：介绍（姓名、年龄、喜好）；【学习要求】能用英语简单介绍自己的姓名、年龄、喜好等个人基本信息，建立自我认同。</w:t>
      </w:r>
    </w:p>
    <w:p>
      <w:r>
        <w:rPr>
          <w:color w:val="008A00"/>
          <w:sz w:val="18"/>
        </w:rPr>
        <w:t>🏫 教学法参考：[语音] 发音感知与重音语调启蒙教学(Pronunciation Awareness and Early Intonation Teaching) | 步骤：第1步：教师通过夸张、清晰的口型示范目标音或语句，让学生整体感知声音和节奏，不急于解释发音规则。；第2步：采用最小对（如ship/sheep, thank/sank）进行听音辨音游戏，教师读其中一个词，学生指卡片或举相应图片，训练听辨能力。；第3步：在单词或简单句中引导学生模仿重音和语调（如sorry用降调表道歉，用升调表疑问），并用身体动作（拍手、手势）辅助感知。；第4步：设计有意义的交际情境（如请求、道歉），让学生在角色扮演中运用所学发音、重音和语调，达成可理解交流。</w:t>
      </w:r>
    </w:p>
    <w:p>
      <w:r>
        <w:rPr>
          <w:color w:val="8E44AD"/>
          <w:sz w:val="20"/>
        </w:rPr>
        <w:t>💡 细化建议：在呈现姓名环节增加"中外姓名对比"小活动：先请一名学生说自己的中文姓名，再说出英文写法，教师板书"吴斌斌 / Wu Binbin"与"Mike / Mike Smith"，提问"名字的顺序一样吗？"引导学生发现中文姓在前、英文名在前；再请学生用英语向两位同伴介绍自己的中文姓名，并说一句"My Chinese name is..."，在比较中体会中文姓名的意义，落实文化自信。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位置：教学过程·导入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「教师请学生观察开篇页主题图,猜测图中的人物关系。教师追问“How do you know?”」</w:t>
      </w:r>
    </w:p>
    <w:p>
      <w:r>
        <w:rPr>
          <w:sz w:val="20"/>
        </w:rPr>
        <w:t>分析：观察人物关系并要求给出依据,本身具备引向友好交往价值讨论的潜力,但设计只停留在信息推测,未顺势追问朋友之间应当如何相处。</w:t>
      </w:r>
    </w:p>
    <w:p>
      <w:r>
        <w:rPr>
          <w:color w:val="2980B9"/>
          <w:sz w:val="20"/>
        </w:rPr>
        <w:t>建议（诊断）：已有的价值渗透点未被有意利用,思政引导止步于信息判断。</w:t>
      </w:r>
    </w:p>
    <w:p>
      <w:r>
        <w:rPr>
          <w:color w:val="8E44AD"/>
          <w:sz w:val="18"/>
        </w:rPr>
        <w:t>📚 依据来源：来源：二者共同 | 理论：BOPPPS有效教学设计模型(BOPPPS Model)、ARCS动机设计模型(ARCS Model of Motivational Design) | 课标：[3-4年级|语言知识] 【知识点】阅读：读懂生活/家庭/学校相关简短语篇并获取信息；【学习要求】能读懂与个人生活、家庭、学校相关的简短语篇，获取基本信息并尝试复述。；[3-4年级|文化意识] 【知识点】功能与话题：介绍（姓名、年龄、喜好）；【学习要求】能用英语简单介绍自己的姓名、年龄、喜好等个人基本信息，建立自我认同。</w:t>
      </w:r>
    </w:p>
    <w:p>
      <w:r>
        <w:rPr>
          <w:color w:val="008A00"/>
          <w:sz w:val="18"/>
        </w:rPr>
        <w:t>🏫 教学法参考：[语法] 引导性发现法（语法教学）(Guided Discovery Method) | 步骤：创设情境：用图片、实物或简短对话呈现包含目标语法的多组例句，并确保语境真实、易懂。；感知提问：围绕例句提出引导性问题（如“这个盒子重吗？我能拿动吗？”），让学生理解结构表达的意义和场合。；发现规律：继续呈现1—2组类似例子，鼓励学生尝试用中文或自己的话说出结构的共同特征，教师用“对/接近”等方式反馈。；明确归纳：师生共同明确规则（形式、功能、用法），教师用彩色粉笔或PPT标记目标结构（如too...to...）。；实践运用：从看图补全句子到小组创编对话，逐步从控制性练习过渡到真实运用。</w:t>
      </w:r>
    </w:p>
    <w:p>
      <w:r>
        <w:rPr>
          <w:color w:val="8E44AD"/>
          <w:sz w:val="20"/>
        </w:rPr>
        <w:t>💡 细化建议：在导入"Think and guess"后追加一个价值追问：教师问"How do you know they are friends?"学生回答后再问"What do good friends do?"，允许用中文表达，教师板书关键词（微笑、注视、认真听），并顺势用英语示范"Friends say hello. Friends listen."。把原本只做信息推测的环节引向"朋友应当如何相处"的价值讨论，为后文友善交往的价值渗透埋线。</w:t>
      </w:r>
    </w:p>
    <w:p>
      <w:r>
        <w:br w:type="page"/>
      </w:r>
    </w:p>
    <w:p>
      <w:pPr>
        <w:pStyle w:val="Heading2"/>
      </w:pPr>
      <w:r>
        <w:t>课堂互动：6/10分</w:t>
      </w:r>
    </w:p>
    <w:p>
      <w:r>
        <w:rPr>
          <w:color w:val="7F8C8D"/>
        </w:rPr>
        <w:t>有师生问答、结对练习、全班表演、改编与创编等多类互动,学生参与面较广,但互动多由教师发起,缺少真实信息差与同伴互评。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位置：教学过程·导入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「教师请学生观察开篇页主题图,猜测图中的人物关系。教师追问“How do you know?”」</w:t>
      </w:r>
    </w:p>
    <w:p>
      <w:r>
        <w:rPr>
          <w:sz w:val="20"/>
        </w:rPr>
        <w:t>分析：本维度关注互动的发起者与思维含量。由猜测到追问依据,有引导思考的意图,但整个互动由教师主导、指名回答,学生主动提问与质疑的空间很小。</w:t>
      </w:r>
    </w:p>
    <w:p>
      <w:r>
        <w:rPr>
          <w:color w:val="2980B9"/>
          <w:sz w:val="20"/>
        </w:rPr>
        <w:t>建议（诊断）：互动仍以教师驱动为主,学生缺少自主提问和质疑的机会。</w:t>
      </w:r>
    </w:p>
    <w:p>
      <w:r>
        <w:rPr>
          <w:color w:val="8E44AD"/>
          <w:sz w:val="18"/>
        </w:rPr>
        <w:t>📚 依据来源：来源：二者共同 | 理论：AIDA/AIDAS教学模式、翻转课堂（Flipped Classroom） | 课标：[3-4年级|思维品质] 【知识点】思维品质：预测与推理（根据语篇线索预测情节）；【学习要求】能根据语篇线索预测故事情节的发展，尝试给出简单理由。；[3-4年级|学习能力] 【知识点】学习策略：情感策略（参与课堂活动，体验英语学习乐趣）；【学习要求】能在教师指导下参与歌曲、歌谣、游戏等课堂活动，体验英语学习的乐趣。</w:t>
      </w:r>
    </w:p>
    <w:p>
      <w:r>
        <w:rPr>
          <w:color w:val="008A00"/>
          <w:sz w:val="18"/>
        </w:rPr>
        <w:t>🏫 教学法参考：[课堂组织] 组织者式活动管理：清晰指令与走动监控(Organizer-style Activity Management: Clear Instructions &amp; Monitoring) | 步骤：课前预设活动全貌：在组织活动前，教师想象活动过程，预判学生可能遇到的困难或干扰。；清晰指令+示范/母语辅助：用简短、分步的语言说明活动步骤、时间和要求，必要时示范或借助母语解释。；活动中走动监控：学生开始活动后，教师在教室内来回巡视，倾听并观察各组表现，对未按要求做的学生温和纠正。；记录并反馈：边走动边快速记下学生的表现或问题，活动后用于准确、具体的反馈。</w:t>
      </w:r>
    </w:p>
    <w:p>
      <w:r>
        <w:rPr>
          <w:color w:val="8E44AD"/>
          <w:sz w:val="20"/>
        </w:rPr>
        <w:t>💡 细化建议：在学生猜测人物关系后增设"提问权"环节：请学生用中文或简单的英语向教师提问，如"Who is the boy?""Are they brothers?"，教师把问题写在黑板上再逐一播放录音验证；也可用"小老师"形式，让一名学生上台指图提问，其余学生回答。每节课固定留2分钟"我还有一个问题"环节，逐步让学生从答问者变为提问者。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位置：教学过程·操练并表演对话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「学生分角色表演对话,可先结对练习,再在全班表演。」</w:t>
      </w:r>
    </w:p>
    <w:p>
      <w:r>
        <w:rPr>
          <w:sz w:val="20"/>
        </w:rPr>
        <w:t>分析：结对练习与全班展示构成了生生互动,参与度较高；但表演内容为教材既定对话的复现,各小组之间不存在信息差,输出内容高度趋同。</w:t>
      </w:r>
    </w:p>
    <w:p>
      <w:r>
        <w:rPr>
          <w:color w:val="2980B9"/>
          <w:sz w:val="20"/>
        </w:rPr>
        <w:t>建议（诊断）：生生互动缺少真实的信息差,学生的语言表达趋同,交际价值有限。</w:t>
      </w:r>
    </w:p>
    <w:p>
      <w:r>
        <w:rPr>
          <w:color w:val="8E44AD"/>
          <w:sz w:val="18"/>
        </w:rPr>
        <w:t>📚 依据来源：来源：二者共同 | 理论：团队导向学习（Team-Based Learning, TBL）、ARCS动机设计模型(ARCS Model of Motivational Design) | 课标：[3-4年级|语言知识] 【知识点】词汇：数字、颜色、动物等话题词汇；【学习要求】能在图片、动作等帮助下听懂简单对话，识别常见话题词汇，如数字、颜色、动物等。；[3-4年级|语言知识] 【知识点】语音：自然拼读、语音语调与朗读；【学习要求】能借助自然拼读规则认读所学单词，模仿正确的语音语调并朗读简短对话。</w:t>
      </w:r>
    </w:p>
    <w:p>
      <w:r>
        <w:rPr>
          <w:color w:val="008A00"/>
          <w:sz w:val="18"/>
        </w:rPr>
        <w:t>🏫 教学法参考：[课堂组织] 组织者式活动管理：清晰指令与走动监控(Organizer-style Activity Management: Clear Instructions &amp; Monitoring) | 步骤：课前预设活动全貌：在组织活动前，教师想象活动过程，预判学生可能遇到的困难或干扰。；清晰指令+示范/母语辅助：用简短、分步的语言说明活动步骤、时间和要求，必要时示范或借助母语解释。；活动中走动监控：学生开始活动后，教师在教室内来回巡视，倾听并观察各组表现，对未按要求做的学生温和纠正。；记录并反馈：边走动边快速记下学生的表现或问题，活动后用于准确、具体的反馈。</w:t>
      </w:r>
    </w:p>
    <w:p>
      <w:r>
        <w:rPr>
          <w:color w:val="8E44AD"/>
          <w:sz w:val="20"/>
        </w:rPr>
        <w:t>💡 细化建议：为表演增加信息差与个性化元素：①给每组发不同的情境卡（在学校门口、在公园、在生日会上），问候对象不同（新同学、老师、老朋友），学生需据此选择Hello/Hi/Nice to meet you；②表演后请其他组猜"他们在哪里见面？"，猜对者说明理由。这样各组输出内容不再趋同，同时把"选择恰当问候语"的语用判断纳入互动。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位置：教学过程·操练并表演对话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「教师可按照“语音、语调准确”“声音洪亮、表达流利”“有肢体动作和面部表情配合”“注意倾听并与同伴配合”四条标准,组织学生评价自己做到了几条。」</w:t>
      </w:r>
    </w:p>
    <w:p>
      <w:r>
        <w:rPr>
          <w:sz w:val="20"/>
        </w:rPr>
        <w:t>分析：“注意倾听并与同伴配合”被纳入观察视角,说明互动中已关注同伴协作；但四条标准用于自查,学生之间的相互反馈与基于反馈的修改并未设计。</w:t>
      </w:r>
    </w:p>
    <w:p>
      <w:r>
        <w:rPr>
          <w:color w:val="2980B9"/>
          <w:sz w:val="20"/>
        </w:rPr>
        <w:t>建议（诊断）：互动中的评价止于自查,未形成同伴反馈与二次改进的循环。</w:t>
      </w:r>
    </w:p>
    <w:p>
      <w:r>
        <w:rPr>
          <w:color w:val="8E44AD"/>
          <w:sz w:val="18"/>
        </w:rPr>
        <w:t>📚 依据来源：来源：二者共同 | 理论：逆向设计/追求理解的教学设计(Backward Design/UbD)、BOPPPS有效教学设计模型(BOPPPS Model) | 课标：[3-4年级|思维品质] 【知识点】思维品质：观察与分类（按时间顺序或事物特征）；【学习要求】能在图片排序或听指令活动中，根据时间顺序或事物特征进行观察与分类。；[3-4年级|思维品质] 【知识点】思维品质：判断与评价（对人物行为表达喜好并说明理由）；【学习要求】能对所学对话或故事中的人物行为作出喜欢与否的简单判断，并说明原因。</w:t>
      </w:r>
    </w:p>
    <w:p>
      <w:r>
        <w:rPr>
          <w:color w:val="008A00"/>
          <w:sz w:val="18"/>
        </w:rPr>
        <w:t>🏫 教学法参考：[课堂组织] 组织者式活动管理：清晰指令与走动监控(Organizer-style Activity Management: Clear Instructions &amp; Monitoring) | 步骤：课前预设活动全貌：在组织活动前，教师想象活动过程，预判学生可能遇到的困难或干扰。；清晰指令+示范/母语辅助：用简短、分步的语言说明活动步骤、时间和要求，必要时示范或借助母语解释。；活动中走动监控：学生开始活动后，教师在教室内来回巡视，倾听并观察各组表现，对未按要求做的学生温和纠正。；记录并反馈：边走动边快速记下学生的表现或问题，活动后用于准确、具体的反馈。</w:t>
      </w:r>
    </w:p>
    <w:p>
      <w:r>
        <w:rPr>
          <w:color w:val="8E44AD"/>
          <w:sz w:val="20"/>
        </w:rPr>
        <w:t>💡 细化建议：在自查标准后增设同伴反馈与二次表演：学生第一次表演后，同桌用"两星一建议"（说出两点好的、提一条建议）口头反馈，如"你的Hello很响亮，建议看着对方的眼睛说"；学生根据反馈修改后再演一次。教师提供反馈句式支架："I like your... You can try..."。把四条观察标准印在反馈卡上，学生边看边评，形成"表演—反馈—修改—再演"的闭环。</w:t>
      </w:r>
    </w:p>
    <w:p>
      <w:r>
        <w:br w:type="page"/>
      </w:r>
    </w:p>
    <w:p>
      <w:pPr>
        <w:pStyle w:val="Heading2"/>
      </w:pPr>
      <w:r>
        <w:t>评价反馈：6/10分</w:t>
      </w:r>
    </w:p>
    <w:p>
      <w:r>
        <w:rPr>
          <w:color w:val="7F8C8D"/>
        </w:rPr>
        <w:t>角色扮演前给出四条可观察标准并组织星级自评,具备量规雏形和教学评一致意识；但标准无层级描述,两套评价工具互不关联,检测结果无反馈路径。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位置：教学过程·操练并表演对话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「教师布置表演对话的任务,并解释评价标准……组织学生评价自己做到了几条。」</w:t>
      </w:r>
    </w:p>
    <w:p>
      <w:r>
        <w:rPr>
          <w:sz w:val="20"/>
        </w:rPr>
        <w:t>分析：本维度关注评价与目标的一致性。表演任务前置公布评价标准,四条标准均可观察,符合以评促学的取向；但标准只列条目、不区分水平层级,学生只能对号入座。</w:t>
      </w:r>
    </w:p>
    <w:p>
      <w:r>
        <w:rPr>
          <w:color w:val="2980B9"/>
          <w:sz w:val="20"/>
        </w:rPr>
        <w:t>建议（诊断）：评价标准只有条目没有层级描述,学生无法判断自己处在何种水平。</w:t>
      </w:r>
    </w:p>
    <w:p>
      <w:r>
        <w:rPr>
          <w:color w:val="8E44AD"/>
          <w:sz w:val="18"/>
        </w:rPr>
        <w:t>📚 依据来源：来源：二者共同 | 理论：形成性评价与总结性评价、任务型教学法（Task-Based Language Teaching） | 课标：[3-4年级|思维品质] 【知识点】思维品质：判断与评价（对人物行为表达喜好并说明理由）；【学习要求】能对所学对话或故事中的人物行为作出喜欢与否的简单判断，并说明原因。；[3-4年级|语言知识] 【知识点】词汇：数字、颜色、动物等话题词汇；【学习要求】能在图片、动作等帮助下听懂简单对话，识别常见话题词汇，如数字、颜色、动物等。</w:t>
      </w:r>
    </w:p>
    <w:p>
      <w:r>
        <w:rPr>
          <w:color w:val="008A00"/>
          <w:sz w:val="18"/>
        </w:rPr>
        <w:t>🏫 教学法参考：[课堂组织] 组织者式活动管理：清晰指令与走动监控(Organizer-style Activity Management: Clear Instructions &amp; Monitoring) | 步骤：课前预设活动全貌：在组织活动前，教师想象活动过程，预判学生可能遇到的困难或干扰。；清晰指令+示范/母语辅助：用简短、分步的语言说明活动步骤、时间和要求，必要时示范或借助母语解释。；活动中走动监控：学生开始活动后，教师在教室内来回巡视，倾听并观察各组表现，对未按要求做的学生温和纠正。；记录并反馈：边走动边快速记下学生的表现或问题，活动后用于准确、具体的反馈。</w:t>
      </w:r>
    </w:p>
    <w:p>
      <w:r>
        <w:rPr>
          <w:color w:val="8E44AD"/>
          <w:sz w:val="20"/>
        </w:rPr>
        <w:t>💡 细化建议：把四条评价标准改为三级水平描述，例如"语音语调"：★能出声跟说；★★能基本模仿录音语调；★★★能模仿升降调并配上恰当表情动作。"倾听配合"：★能听完同伴说完；★★能看着对方并回应；★★★能主动追问或补充。制成星级评价表，学生表演后自评、同桌互评各打一次星，教师抽评并说明理由，让标准真正可用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位置：教学过程·巩固与拓展·创编对话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「根据实际情况判定自己的表现是一星（We still need help.）二星（We can mostly do it.）还是三星（We can do it.）。」</w:t>
      </w:r>
    </w:p>
    <w:p>
      <w:r>
        <w:rPr>
          <w:sz w:val="20"/>
        </w:rPr>
        <w:t>分析：星级自评形式直观、适合三年级学生,是评价方式上的亮点；但星级的判定依据与前述四条标准之间没有对应关系,两套评价工具各自独立。</w:t>
      </w:r>
    </w:p>
    <w:p>
      <w:r>
        <w:rPr>
          <w:color w:val="2980B9"/>
          <w:sz w:val="20"/>
        </w:rPr>
        <w:t>建议（诊断）：星级工具与课堂评价标准脱节,两套评价并存却互不关联。</w:t>
      </w:r>
    </w:p>
    <w:p>
      <w:r>
        <w:rPr>
          <w:color w:val="8E44AD"/>
          <w:sz w:val="18"/>
        </w:rPr>
        <w:t>📚 依据来源：来源：二者共同 | 理论：形成性评价与总结性评价、基于问题的学习（Problem-Based Learning） | 课标：[3-4年级|思维品质] 【知识点】思维品质：判断与评价（对人物行为表达喜好并说明理由）；【学习要求】能对所学对话或故事中的人物行为作出喜欢与否的简单判断，并说明原因。；[3-4年级|思维品质] 【知识点】思维品质：想象与创新（角色扮演/创编对话中的个性化表达）；【学习要求】能在角色扮演或创编对话中尝试发散思维，表达个性化想法。</w:t>
      </w:r>
    </w:p>
    <w:p>
      <w:r>
        <w:rPr>
          <w:color w:val="008A00"/>
          <w:sz w:val="18"/>
        </w:rPr>
        <w:t>🏫 教学法参考：[课堂组织] 组织者式活动管理：清晰指令与走动监控(Organizer-style Activity Management: Clear Instructions &amp; Monitoring) | 步骤：课前预设活动全貌：在组织活动前，教师想象活动过程，预判学生可能遇到的困难或干扰。；清晰指令+示范/母语辅助：用简短、分步的语言说明活动步骤、时间和要求，必要时示范或借助母语解释。；活动中走动监控：学生开始活动后，教师在教室内来回巡视，倾听并观察各组表现，对未按要求做的学生温和纠正。；记录并反馈：边走动边快速记下学生的表现或问题，活动后用于准确、具体的反馈。</w:t>
      </w:r>
    </w:p>
    <w:p>
      <w:r>
        <w:rPr>
          <w:color w:val="8E44AD"/>
          <w:sz w:val="20"/>
        </w:rPr>
        <w:t>💡 细化建议：把星级自评表与四条课堂标准合并为一张表：横栏为语音语调、倾听配合、句型正确、表情动作四项，纵栏为★/★★/★★★三级描述，学生完成后在对应格打钩。创编对话结束后，请学生指着表中的某一项说说"我做到了哪一条、下次想改进哪一条"。这样星级不再是独立工具，而是同一评价标准的直观呈现形式，实现两套工具合一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位置：教学过程·巩固与拓展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「教师播放录音,学生勾选所听到名字对应的图片,完成活动手册中该板块的活动1。」</w:t>
      </w:r>
    </w:p>
    <w:p>
      <w:r>
        <w:rPr>
          <w:sz w:val="20"/>
        </w:rPr>
        <w:t>分析：这是课堂内的即时检测,可提供学习证据；但检测结果如何使用、是否据此调整后续教学,方案中没有任何交代,评价与教学的回路没有闭合。</w:t>
      </w:r>
    </w:p>
    <w:p>
      <w:r>
        <w:rPr>
          <w:color w:val="2980B9"/>
          <w:sz w:val="20"/>
        </w:rPr>
        <w:t>建议（诊断）：课堂检测结果没有反馈路径,评价未能反哺教学决策。</w:t>
      </w:r>
    </w:p>
    <w:p>
      <w:r>
        <w:rPr>
          <w:color w:val="8E44AD"/>
          <w:sz w:val="18"/>
        </w:rPr>
        <w:t>📚 依据来源：来源：二者共同 | 理论：形成性评价与总结性评价、基于问题的学习（Problem-Based Learning） | 课标：[3-4年级|思维品质] 【知识点】思维品质：判断与评价（对人物行为表达喜好并说明理由）；【学习要求】能对所学对话或故事中的人物行为作出喜欢与否的简单判断，并说明原因。；[3-4年级|语言知识] 【知识点】功能与话题：在游戏/手工等活动中进行简单交流（交际功能）；【学习要求】能在玩游戏、做手工等活动中使用所学语言进行简单交流，体验语言的交际功能。</w:t>
      </w:r>
    </w:p>
    <w:p>
      <w:r>
        <w:rPr>
          <w:color w:val="008A00"/>
          <w:sz w:val="18"/>
        </w:rPr>
        <w:t>🏫 教学法参考：[评价] 课堂形成性评价(Formative Assessment in Classroom) | 步骤：在教学过程中嵌入无威胁、类活动的评价任务（如小测验、观察卡、自评表），而非等到期末才测试；收集学生作业样本、课堂观察笔记、自评/互评表等多元证据，记录学生语言能力、态度、参与度等表现；用描述性评论或等级/水平报告（如“能较好掌握颜色词汇，需加强句型运用”）代替单一分数，纵向对照学生个人起点描述进步；根据评价结果即时调整后续教学重难点，例如针对普遍错误设计补救游戏，或为掌握快的学生提供拓展任务；在支持性氛围中向学生/家长反馈，明确优势与下一步努力方向，避免羞辱性暗示</w:t>
      </w:r>
    </w:p>
    <w:p>
      <w:r>
        <w:rPr>
          <w:color w:val="8E44AD"/>
          <w:sz w:val="20"/>
        </w:rPr>
        <w:t>💡 细化建议：为课堂即时检测补上"结果—决策"回路：检测后在教案中写明判断与应对，例如"若听辨人名正确率≥80%，直接进入创编环节；若低于80%，用图片+姓名卡重做一次听辨游戏"；并注明数据记录方式"教师在黑板一侧用磁贴统计各组正确人数"。同时给学生一句反馈话术，如"你们都能听出Mike的名字，接下来我们试着自己介绍"，使评价结果即时反哺教学决策。</w:t>
      </w:r>
    </w:p>
    <w:p>
      <w:r>
        <w:br w:type="page"/>
      </w:r>
    </w:p>
    <w:p>
      <w:pPr>
        <w:pStyle w:val="Heading2"/>
      </w:pPr>
      <w:r>
        <w:t>版式观感：3/5分</w:t>
      </w:r>
    </w:p>
    <w:p>
      <w:r>
        <w:rPr>
          <w:color w:val="7F8C8D"/>
        </w:rPr>
        <w:t>采用表格呈现环节与师生活动,结构可辨；但表格仅两列、文字密度大,全篇无图表化呈现,文本错乱影响阅读流畅度。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位置：教学过程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「教学环节 | 主要师生活动」</w:t>
      </w:r>
    </w:p>
    <w:p>
      <w:r>
        <w:rPr>
          <w:sz w:val="20"/>
        </w:rPr>
        <w:t>分析：本维度关注版面的视觉组织与可读性。用表格划分环节与活动,比纯段落更易定位,层次可辨；但仅设两列,师生活动混排在同一格里,活动意图需要读者自行辨认。</w:t>
      </w:r>
    </w:p>
    <w:p>
      <w:r>
        <w:rPr>
          <w:color w:val="2980B9"/>
          <w:sz w:val="20"/>
        </w:rPr>
        <w:t>建议（诊断）：表格列项过少,师生活动混排,读者难以快速识别活动意图。</w:t>
      </w:r>
    </w:p>
    <w:p>
      <w:r>
        <w:rPr>
          <w:color w:val="8E44AD"/>
          <w:sz w:val="18"/>
        </w:rPr>
        <w:t>📚 依据来源：来源：课标标准 | 课标：[3-4年级|学习能力] 【知识点】学习策略：交际策略（同伴合作完成角色扮演/信息差任务）；【学习要求】能在同伴合作中完成简单任务，如角色扮演、信息差活动，乐于分享。；[3-4年级|语言知识] 【知识点】功能与话题：在游戏/手工等活动中进行简单交流（交际功能）；【学习要求】能在玩游戏、做手工等活动中使用所学语言进行简单交流，体验语言的交际功能。</w:t>
      </w:r>
    </w:p>
    <w:p>
      <w:r>
        <w:rPr>
          <w:color w:val="008A00"/>
          <w:sz w:val="18"/>
        </w:rPr>
        <w:t>🏫 教学法参考：[词汇] 语义关系词汇教学法(Teaching Vocabulary through Semantic Relations) | 步骤：围绕主题（如动物、食物、天气）确定一组核心词汇，激活学生已有知识。；通过实物、图片、动作或语境呈现新词，让学生初步感知词义。；引导学生用分类、配对或头脑风暴的方式发现词的上下义关系（如apple和fruit）、同义/反义关系（如big/large、hot/cold）和常见搭配（如see a movie, heavy rain）。；设计游戏或任务（如找同类词、搭配连线、句子填空）让学生操练词汇间的语义关系。；安排产出性活动（如用所学词汇编对话或写句子），鼓励学生主动运用，逐步将接受性词汇转化为生产性词汇。</w:t>
      </w:r>
    </w:p>
    <w:p>
      <w:r>
        <w:rPr>
          <w:color w:val="8E44AD"/>
          <w:sz w:val="20"/>
        </w:rPr>
        <w:t>💡 细化建议：把教学过程表格由两列扩为四列：环节及时间｜教师活动｜学生活动｜设计意图。示范："导入(5min)｜播放歌谣、介绍自己姓名并询问学生｜听唱歌谣、说出自己姓名｜以真实交友情境激活已有经验，引出本课主题"。同时把长句拆成短句或条目符号，每个活动不超过两行，关键处加粗，使读者一眼就能看出师生活动与活动意图的对应关系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位置：学习目标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「学习目标 1 能够通过听录音、看图、看动画……5 能够在听录音或看动画时模仿说话者的语音、语调。」</w:t>
      </w:r>
    </w:p>
    <w:p>
      <w:r>
        <w:rPr>
          <w:sz w:val="20"/>
        </w:rPr>
        <w:t>分析：目标与过程均为长篇连续文字,既无板书图、流程图,也无评价量表或星级图示,页面上没有可一眼把握主线。</w:t>
      </w:r>
    </w:p>
    <w:p>
      <w:r>
        <w:rPr>
          <w:color w:val="2980B9"/>
          <w:sz w:val="20"/>
        </w:rPr>
        <w:t>建议（诊断）：全篇缺少可视化图示,关键信息需要读者自行梳理。</w:t>
      </w:r>
    </w:p>
    <w:p>
      <w:r>
        <w:rPr>
          <w:color w:val="8E44AD"/>
          <w:sz w:val="18"/>
        </w:rPr>
        <w:t>📚 依据来源：来源：二者共同 | 理论：形成性评价与总结性评价、掌握学习（Mastery Learning） | 课标：[3-4年级|思维品质] 【知识点】思维品质：判断与评价（对人物行为表达喜好并说明理由）；【学习要求】能对所学对话或故事中的人物行为作出喜欢与否的简单判断，并说明原因。；[3-4年级|语言知识] 【知识点】词汇：数字、颜色、动物等话题词汇；【学习要求】能在图片、动作等帮助下听懂简单对话，识别常见话题词汇，如数字、颜色、动物等。</w:t>
      </w:r>
    </w:p>
    <w:p>
      <w:r>
        <w:rPr>
          <w:color w:val="008A00"/>
          <w:sz w:val="18"/>
        </w:rPr>
        <w:t>🏫 教学法参考：[课堂组织] 组织者式活动管理：清晰指令与走动监控(Organizer-style Activity Management: Clear Instructions &amp; Monitoring) | 步骤：课前预设活动全貌：在组织活动前，教师想象活动过程，预判学生可能遇到的困难或干扰。；清晰指令+示范/母语辅助：用简短、分步的语言说明活动步骤、时间和要求，必要时示范或借助母语解释。；活动中走动监控：学生开始活动后，教师在教室内来回巡视，倾听并观察各组表现，对未按要求做的学生温和纠正。；记录并反馈：边走动边快速记下学生的表现或问题，活动后用于准确、具体的反馈。</w:t>
      </w:r>
    </w:p>
    <w:p>
      <w:r>
        <w:rPr>
          <w:color w:val="8E44AD"/>
          <w:sz w:val="20"/>
        </w:rPr>
        <w:t>💡 细化建议：在全篇增加三处可视化：①在教学目标后插入一张"课时进阶流程图"（导入→呈现→操练表演→巩固拓展，箭头标注听说读写技能）；②在表演环节后附评价量表图（四项标准×三级星的表格）；③在文末补一张板书设计图，画出Mike/Wu Binbin头像加Hello! I'm.../Nice to meet you.句型卡。三图配合文字，使读者扫一眼即可把握本课主线与评价要求。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位置：全篇文本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「“A Lel s talk”“Im”“Nicc t0 mecl”」</w:t>
      </w:r>
    </w:p>
    <w:p>
      <w:r>
        <w:rPr>
          <w:sz w:val="20"/>
        </w:rPr>
        <w:t>分析：从阅读观感角度看,正文中夹杂大量错乱字符与断行,视线被反复打断,页面的整体整洁度与专业观感明显受损。</w:t>
      </w:r>
    </w:p>
    <w:p>
      <w:r>
        <w:rPr>
          <w:color w:val="2980B9"/>
          <w:sz w:val="20"/>
        </w:rPr>
        <w:t>建议（诊断）：字符错乱密布,阅读流畅度与版面整洁度被严重破坏。</w:t>
      </w:r>
    </w:p>
    <w:p>
      <w:r>
        <w:rPr>
          <w:color w:val="8E44AD"/>
          <w:sz w:val="18"/>
        </w:rPr>
        <w:t>📚 依据来源：来源：课标标准 | 课标：[3-4年级|语言知识] 【知识点】阅读：读懂生活/家庭/学校相关简短语篇并获取信息；【学习要求】能读懂与个人生活、家庭、学校相关的简短语篇，获取基本信息并尝试复述。</w:t>
      </w:r>
    </w:p>
    <w:p>
      <w:r>
        <w:rPr>
          <w:color w:val="008A00"/>
          <w:sz w:val="18"/>
        </w:rPr>
        <w:t>🏫 教学法参考：[读] 预测阅读策略(Prediction Strategy in Pre-reading) | 步骤：选择适当的预测线索（如标题、图片、关键词或真/假陈述）展示给学生；引导学生根据线索进行头脑风暴，预测文本可能涉及的内容或情节；教师通过提问（如Who? What? Where? Why?）帮助学生生成更具体的预测；学生带着自己的预测进入阅读，核对或修正预测，并在小组或全班分享结果</w:t>
      </w:r>
    </w:p>
    <w:p>
      <w:r>
        <w:rPr>
          <w:color w:val="8E44AD"/>
          <w:sz w:val="20"/>
        </w:rPr>
        <w:t>💡 细化建议：定稿前做一次逐字校对并统一格式：①修正明显错字，如"Lel s talk"应为"Let's talk"、"Im"应为"I'm"、"Hellolffi!"应为"Hello/Hi!"、"WC"应为"we"、"yOU"应为"you"；②统一英文首字母大写、标点用英文半角，中文用全角；③统一编号体例（如1./2.或①②③）。建议先关闭自动识别输入、用Word拼写检查过一遍，再通读全文确认断行与空格，最后请同事复核。</w:t>
      </w:r>
    </w:p>
    <w:p>
      <w:r>
        <w:br w:type="page"/>
      </w:r>
    </w:p>
    <w:p>
      <w:pPr>
        <w:pStyle w:val="Heading2"/>
      </w:pPr>
      <w:r>
        <w:t>文档规范：2/5分</w:t>
      </w:r>
    </w:p>
    <w:p>
      <w:r>
        <w:rPr>
          <w:color w:val="7F8C8D"/>
        </w:rPr>
        <w:t>仅有课程信息、目标、内容、过程四块,缺教材分析、学情分析、教学难点、评价设计、板书设计等关键模块,且拼写与格式错误密集。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位置：文档结构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「课程基本信息／学习目标／教学内容／教学过程」</w:t>
      </w:r>
    </w:p>
    <w:p>
      <w:r>
        <w:rPr>
          <w:sz w:val="20"/>
        </w:rPr>
        <w:t>分析：本维度关注结构的完整性与格式规范。方案只有四个模块,教材分析、学情分析、教学难点、教学评价设计、板书设计、教学反思均未出现,关键要素缺失明显。</w:t>
      </w:r>
    </w:p>
    <w:p>
      <w:r>
        <w:rPr>
          <w:color w:val="2980B9"/>
          <w:sz w:val="20"/>
        </w:rPr>
        <w:t>建议（诊断）：关键结构模块大面积缺失,方案不具备完整的教学设计要素。</w:t>
      </w:r>
    </w:p>
    <w:p>
      <w:r>
        <w:rPr>
          <w:color w:val="8E44AD"/>
          <w:sz w:val="18"/>
        </w:rPr>
        <w:t>📚 依据来源：来源：二者共同 | 理论：逆向设计/追求理解的教学设计(Backward Design/UbD)、BOPPPS有效教学设计模型(BOPPPS Model) | 课标：[3-4年级|语言知识] 【知识点】阅读：读懂生活/家庭/学校相关简短语篇并获取信息；【学习要求】能读懂与个人生活、家庭、学校相关的简短语篇，获取基本信息并尝试复述。；[3-4年级|思维品质] 【知识点】思维品质：判断与评价（对人物行为表达喜好并说明理由）；【学习要求】能对所学对话或故事中的人物行为作出喜欢与否的简单判断，并说明原因。</w:t>
      </w:r>
    </w:p>
    <w:p>
      <w:r>
        <w:rPr>
          <w:color w:val="008A00"/>
          <w:sz w:val="18"/>
        </w:rPr>
        <w:t>🏫 教学法参考：[课堂组织] 组织者式活动管理：清晰指令与走动监控(Organizer-style Activity Management: Clear Instructions &amp; Monitoring) | 步骤：课前预设活动全貌：在组织活动前，教师想象活动过程，预判学生可能遇到的困难或干扰。；清晰指令+示范/母语辅助：用简短、分步的语言说明活动步骤、时间和要求，必要时示范或借助母语解释。；活动中走动监控：学生开始活动后，教师在教室内来回巡视，倾听并观察各组表现，对未按要求做的学生温和纠正。；记录并反馈：边走动边快速记下学生的表现或问题，活动后用于准确、具体的反馈。</w:t>
      </w:r>
    </w:p>
    <w:p>
      <w:r>
        <w:rPr>
          <w:color w:val="8E44AD"/>
          <w:sz w:val="20"/>
        </w:rPr>
        <w:t>💡 细化建议：补齐缺失模块，形成完整教案结构：在课程基本信息后依次增设"一、教学内容分析""二、学情分析""三、教学目标（分四素养）""四、教学重点与难点（含难点成因）""五、教学资源""六、教学过程（含设计意图栏）""七、教学评价设计（含评价量表）""八、板书设计""九、教学反思（留白课后填写）"。可参照标准教案模板逐项填写，每部分至少写两到三句实质内容，避免只有标题无内容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位置：课程基本信息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「教科书 书名：义务教育教科书 英语(PEP) 三年级上册；出版社：人民教育出版社；出版日期：2024年7月」</w:t>
      </w:r>
    </w:p>
    <w:p>
      <w:r>
        <w:rPr>
          <w:sz w:val="20"/>
        </w:rPr>
        <w:t>分析：教材版本、出版社、出版日期等著录信息较规范,但缺少课时、课型、设计者、授课对象等基本字段,信息完整性不足。</w:t>
      </w:r>
    </w:p>
    <w:p>
      <w:r>
        <w:rPr>
          <w:color w:val="2980B9"/>
          <w:sz w:val="20"/>
        </w:rPr>
        <w:t>建议（诊断）：基本信息字段不齐全,课型与课时等要素未标注。</w:t>
      </w:r>
    </w:p>
    <w:p>
      <w:r>
        <w:rPr>
          <w:color w:val="8E44AD"/>
          <w:sz w:val="18"/>
        </w:rPr>
        <w:t>📚 依据来源：来源：二者共同 | 理论：逆向设计/追求理解的教学设计(Backward Design/UbD)、BOPPPS有效教学设计模型(BOPPPS Model) | 课标：[3-4年级|语言知识] 【知识点】阅读：读懂生活/家庭/学校相关简短语篇并获取信息；【学习要求】能读懂与个人生活、家庭、学校相关的简短语篇，获取基本信息并尝试复述。；[3-4年级|文化意识] 【知识点】功能与话题：介绍（姓名、年龄、喜好）；【学习要求】能用英语简单介绍自己的姓名、年龄、喜好等个人基本信息，建立自我认同。</w:t>
      </w:r>
    </w:p>
    <w:p>
      <w:r>
        <w:rPr>
          <w:color w:val="008A00"/>
          <w:sz w:val="18"/>
        </w:rPr>
        <w:t>🏫 教学法参考：[听说] 情境视觉辅助听力(Using Visual Context Clues in Listening) | 步骤：听前展示相关图片、视频或实物，引导学生观察并预测即将听到的主题或关键词；围绕图片或情景进行简短讨论，提问如'What do you see?' 'What might they say?'，调动已有知识；播放听力材料，并提醒学生在听的过程中注意与图片或情景对应的信息；听后组织学生对照视觉线索，用口述或动作验证预测，检查理解情况</w:t>
      </w:r>
    </w:p>
    <w:p>
      <w:r>
        <w:rPr>
          <w:color w:val="8E44AD"/>
          <w:sz w:val="20"/>
        </w:rPr>
        <w:t>💡 细化建议：在课程基本信息表中增补字段：课型（新授课/对话课）、课时（第1课时，共6课时）、设计者、授课对象（三年级X班，约XX人）、授课时间、教材页码。示范填写格式："课型：对话新授课｜课时：Unit 1第1课时｜授课对象：三年级（1）班｜设计者：XXX"。补充后逐项核对教材版本、出版社、出版日期是否与所用教材一致，确保著录信息完整、准确。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位置：全篇文字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「“Lel s talk”“Nicc t0 mecl”“lisleners”“IIow do you know?”」</w:t>
      </w:r>
    </w:p>
    <w:p>
      <w:r>
        <w:rPr>
          <w:sz w:val="20"/>
        </w:rPr>
        <w:t>分析：从格式规范角度看,文档中大小写、标点、单词拼写及编号混乱,多处英文与数字字符识别错误,反映出成文后缺少基本的校对与格式统一。</w:t>
      </w:r>
    </w:p>
    <w:p>
      <w:r>
        <w:rPr>
          <w:color w:val="2980B9"/>
          <w:sz w:val="20"/>
        </w:rPr>
        <w:t>建议（诊断）：拼写与标点错误密集,文档的规范性与专业性不达标。</w:t>
      </w:r>
    </w:p>
    <w:p>
      <w:r>
        <w:rPr>
          <w:color w:val="8E44AD"/>
          <w:sz w:val="18"/>
        </w:rPr>
        <w:t>📚 依据来源：来源：课标标准 | 课标：[3-4年级|语言知识] 【知识点】词汇：数字、颜色、动物等话题词汇；【学习要求】能在图片、动作等帮助下听懂简单对话，识别常见话题词汇，如数字、颜色、动物等。；[3-4年级|语言知识] 【知识点】语音：自然拼读、语音语调与朗读；【学习要求】能借助自然拼读规则认读所学单词，模仿正确的语音语调并朗读简短对话。</w:t>
      </w:r>
    </w:p>
    <w:p>
      <w:r>
        <w:rPr>
          <w:color w:val="008A00"/>
          <w:sz w:val="18"/>
        </w:rPr>
        <w:t>🏫 教学法参考：[语音] 自然拼读(Phonics) | 步骤：示范发音，引导学生观察口型；讲解拼读规则（如字母及字母组合的发音）；带领学生进行拼读练习（如辅音+元音+辅音）；通过拆解和组合单词，强化音形对应；在语境中运用拼读规则认读和记忆单词</w:t>
      </w:r>
    </w:p>
    <w:p>
      <w:r>
        <w:rPr>
          <w:color w:val="8E44AD"/>
          <w:sz w:val="20"/>
        </w:rPr>
        <w:t>💡 细化建议：建立"成文后三查"校对流程：①查英文——核对Hello/Hi/I'm/My name is/Nice to meet you等句型的大小写、撇号、空格，建议用Word拼写与语法检查逐个确认；②查标点编号——中文标点用全角、英文用半角，目标编号统一为1.（或①②③）全文一致；③查字符错误——通读一遍标出乱码处，如发现"lffi""yOU"等识别错误逐一改正。建议打印后纸笔校对一遍，再交由同伴交叉复核。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1"/>
      <w:rFonts w:eastAsia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