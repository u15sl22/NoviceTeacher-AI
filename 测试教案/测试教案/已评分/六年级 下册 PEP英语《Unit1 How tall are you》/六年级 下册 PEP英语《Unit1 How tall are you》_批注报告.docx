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教学设计批注与评分报告</w:t>
      </w:r>
    </w:p>
    <w:p>
      <w:r>
        <w:rPr>
          <w:color w:val="7F8C8D"/>
          <w:sz w:val="18"/>
        </w:rPr>
        <w:t>课题：Unit1 How tall are you? | 学科：英语 | 年级：六年级下册 | 课型：单元备课（含6课时新授课）</w:t>
      </w:r>
    </w:p>
    <w:p>
      <w:r>
        <w:rPr>
          <w:color w:val="7F8C8D"/>
          <w:sz w:val="18"/>
        </w:rPr>
        <w:t>评审日期：2026-09-21 | AI 智能评审</w:t>
      </w:r>
    </w:p>
    <w:p/>
    <w:p>
      <w:pPr>
        <w:pStyle w:val="Heading1"/>
      </w:pPr>
      <w:r>
        <w:t>总分：46 / 100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维度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满分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得分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达成率</w:t>
            </w:r>
          </w:p>
        </w:tc>
      </w:tr>
      <w:tr>
        <w:tc>
          <w:tcPr>
            <w:tcW w:type="dxa" w:w="2160"/>
          </w:tcPr>
          <w:p>
            <w:r>
              <w:t>教学内容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50%</w:t>
            </w:r>
          </w:p>
        </w:tc>
      </w:tr>
      <w:tr>
        <w:tc>
          <w:tcPr>
            <w:tcW w:type="dxa" w:w="2160"/>
          </w:tcPr>
          <w:p>
            <w:r>
              <w:t>教学理念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40%</w:t>
            </w:r>
          </w:p>
        </w:tc>
      </w:tr>
      <w:tr>
        <w:tc>
          <w:tcPr>
            <w:tcW w:type="dxa" w:w="2160"/>
          </w:tcPr>
          <w:p>
            <w:r>
              <w:t>学情分析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  <w:tr>
        <w:tc>
          <w:tcPr>
            <w:tcW w:type="dxa" w:w="2160"/>
          </w:tcPr>
          <w:p>
            <w:r>
              <w:t>教学目标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60%</w:t>
            </w:r>
          </w:p>
        </w:tc>
      </w:tr>
      <w:tr>
        <w:tc>
          <w:tcPr>
            <w:tcW w:type="dxa" w:w="2160"/>
          </w:tcPr>
          <w:p>
            <w:r>
              <w:t>教学资源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40%</w:t>
            </w:r>
          </w:p>
        </w:tc>
      </w:tr>
      <w:tr>
        <w:tc>
          <w:tcPr>
            <w:tcW w:type="dxa" w:w="2160"/>
          </w:tcPr>
          <w:p>
            <w:r>
              <w:t>教学方法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50%</w:t>
            </w:r>
          </w:p>
        </w:tc>
      </w:tr>
      <w:tr>
        <w:tc>
          <w:tcPr>
            <w:tcW w:type="dxa" w:w="2160"/>
          </w:tcPr>
          <w:p>
            <w:r>
              <w:t>过程设计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55%</w:t>
            </w:r>
          </w:p>
        </w:tc>
      </w:tr>
      <w:tr>
        <w:tc>
          <w:tcPr>
            <w:tcW w:type="dxa" w:w="2160"/>
          </w:tcPr>
          <w:p>
            <w:r>
              <w:t>课程思政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60%</w:t>
            </w:r>
          </w:p>
        </w:tc>
      </w:tr>
      <w:tr>
        <w:tc>
          <w:tcPr>
            <w:tcW w:type="dxa" w:w="2160"/>
          </w:tcPr>
          <w:p>
            <w:r>
              <w:t>课堂互动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50%</w:t>
            </w:r>
          </w:p>
        </w:tc>
      </w:tr>
      <w:tr>
        <w:tc>
          <w:tcPr>
            <w:tcW w:type="dxa" w:w="2160"/>
          </w:tcPr>
          <w:p>
            <w:r>
              <w:t>评价反馈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  <w:tr>
        <w:tc>
          <w:tcPr>
            <w:tcW w:type="dxa" w:w="2160"/>
          </w:tcPr>
          <w:p>
            <w:r>
              <w:t>版式观感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40%</w:t>
            </w:r>
          </w:p>
        </w:tc>
      </w:tr>
      <w:tr>
        <w:tc>
          <w:tcPr>
            <w:tcW w:type="dxa" w:w="2160"/>
          </w:tcPr>
          <w:p>
            <w:r>
              <w:t>文档规范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60%</w:t>
            </w:r>
          </w:p>
        </w:tc>
      </w:tr>
    </w:tbl>
    <w:p/>
    <w:p>
      <w:pPr>
        <w:pStyle w:val="Heading1"/>
      </w:pPr>
      <w:r>
        <w:t>总体评价</w:t>
      </w:r>
    </w:p>
    <w:p>
      <w:r>
        <w:t>本教案为完整单元备课,覆盖六个课时,每课时均含热身、呈现、练习、作业与板书,结构框架基本齐整,方法上运用了pair work、role play、chant、survey等活动,情感目标涉及健康、环保、关爱他人。但整体停留在传统备课水准：缺失学情分析,教学理念与课标核心素养几乎未体现,教学目标多笼统动词、可测性弱,六个课时环节高度雷同、缺乏任务链与进阶逻辑,无时间分配与设计意图；教学资源以卡片、录音机、PPT为主,无数字技术创新；评价方式近乎空白,无评价量规与自评互评。个别处存在科学性错误与文字疏漏,需系统修订。</w:t>
      </w:r>
    </w:p>
    <w:p>
      <w:pPr>
        <w:pStyle w:val="Heading1"/>
      </w:pPr>
      <w:r>
        <w:t>逐维度详细批注</w:t>
      </w:r>
    </w:p>
    <w:p>
      <w:pPr>
        <w:pStyle w:val="Heading2"/>
      </w:pPr>
      <w:r>
        <w:t>教学内容：5/10分</w:t>
      </w:r>
    </w:p>
    <w:p>
      <w:r>
        <w:rPr>
          <w:color w:val="7F8C8D"/>
        </w:rPr>
        <w:t>能围绕单元主题和核心词汇做基本内容说明,重难点有所点明,但缺少单元位置、前后知识联系、语篇结构和语言进阶分析,深度不足。</w:t>
      </w:r>
    </w:p>
    <w:p>
      <w:pPr>
        <w:spacing w:before="120" w:after="120"/>
        <w:pBdr>
          <w:left w:val="single" w:sz="12" w:space="8" w:color="2980B9"/>
        </w:pBdr>
      </w:pPr>
      <w:r>
        <w:rPr>
          <w:b/>
          <w:color w:val="2980B9"/>
          <w:sz w:val="18"/>
        </w:rPr>
        <w:t>批注 | 基本达标</w:t>
      </w:r>
    </w:p>
    <w:p>
      <w:r>
        <w:rPr>
          <w:color w:val="7F8C8D"/>
          <w:sz w:val="18"/>
        </w:rPr>
        <w:t>位置：教材分析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「本单元主要学习了一些简单形容词比较级例如：taller, shorter, younger, older, stronger, bigger, heavier, longer等。」</w:t>
      </w:r>
    </w:p>
    <w:p>
      <w:r>
        <w:rPr>
          <w:sz w:val="20"/>
        </w:rPr>
        <w:t>分析：本维度关注的是内容本身的定位与分析。教案罗列了比较级词汇并点明中心话题为询问年龄、身高、重量及长度并比较,方向正确；但未说明本单元在六年级教材中的位置、与前后单元的知识联系,也未对主情境图、语篇的What-Why-How做分析。</w:t>
      </w:r>
    </w:p>
    <w:p>
      <w:r>
        <w:rPr>
          <w:color w:val="2980B9"/>
          <w:sz w:val="20"/>
        </w:rPr>
        <w:t>建议（诊断）：内容分析停留在词汇清单层面,缺少单元整体定位与语篇价值挖掘。</w:t>
      </w:r>
    </w:p>
    <w:p>
      <w:r>
        <w:rPr>
          <w:color w:val="8E44AD"/>
          <w:sz w:val="18"/>
        </w:rPr>
        <w:t>📚 依据来源：来源：二者共同 | 理论：迪克-凯里模型(Dick and Carey Model)、情境学习理论（Situated Learning Theory） | 课标：[5-6年级|语言知识] 【知识点】语音：朗读与简短演讲中的语音、语调和节奏；【学习要求】能运用正确的语音、语调和节奏朗读课文及进行简短演讲，语音基本准确。；[5-6年级|思维品质] 【知识点】思维品质：预测语篇内容并验证（基于标题或关键词）；【学习要求】能根据语篇标题或关键词预测内容，并通过阅读验证预测的准确性。</w:t>
      </w:r>
    </w:p>
    <w:p>
      <w:r>
        <w:rPr>
          <w:color w:val="008A00"/>
          <w:sz w:val="18"/>
        </w:rPr>
        <w:t>🏫 教学法参考：[词汇] 语义关系词汇教学法(Teaching Vocabulary through Semantic Relations) | 步骤：围绕主题（如动物、食物、天气）确定一组核心词汇，激活学生已有知识。；通过实物、图片、动作或语境呈现新词，让学生初步感知词义。；引导学生用分类、配对或头脑风暴的方式发现词的上下义关系（如apple和fruit）、同义/反义关系（如big/large、hot/cold）和常见搭配（如see a movie, heavy rain）。；设计游戏或任务（如找同类词、搭配连线、句子填空）让学生操练词汇间的语义关系。；安排产出性活动（如用所学词汇编对话或写句子），鼓励学生主动运用，逐步将接受性词汇转化为生产性词汇。</w:t>
      </w:r>
    </w:p>
    <w:p>
      <w:r>
        <w:rPr>
          <w:color w:val="8E44AD"/>
          <w:sz w:val="20"/>
        </w:rPr>
        <w:t>💡 细化建议：在教材分析中补三段：①单元定位——本单元为PEP六年级下册Unit1，承接五上Unit4“I can...”及五下Unit5“Whose dog is it?”，是学生首次系统学习形容词比较级，为六下Unit2“Last weekend”的一般过去时及初中比较级/最高级学习奠基；②语篇分析——主情境图What（校内测量身高体重场景）、Why（学会用比较级客观描述与评价人物特征）、How（用than结构、cm/kg计量单位组织对话）；③按“单元主题→语篇What/Why/How→语言进阶→重难点”顺序编写，可参照档位示例片段格式。</w:t>
      </w:r>
    </w:p>
    <w:p>
      <w:pPr>
        <w:spacing w:before="120" w:after="120"/>
        <w:pBdr>
          <w:left w:val="single" w:sz="12" w:space="8" w:color="F39C12"/>
        </w:pBdr>
      </w:pPr>
      <w:r>
        <w:rPr>
          <w:b/>
          <w:color w:val="F39C12"/>
          <w:sz w:val="18"/>
        </w:rPr>
        <w:t>批注 | 部分达标</w:t>
      </w:r>
    </w:p>
    <w:p>
      <w:r>
        <w:rPr>
          <w:color w:val="7F8C8D"/>
          <w:sz w:val="18"/>
        </w:rPr>
        <w:t>位置：教学重难点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「1. 是让学生在交际中灵活运用形容词比较级。2.A、B部分的四会词句的掌握及其活用。」</w:t>
      </w:r>
    </w:p>
    <w:p>
      <w:r>
        <w:rPr>
          <w:sz w:val="20"/>
        </w:rPr>
        <w:t>分析：本维度关注的是难点成因的把握。重难点虽列出,但属笼统表述,未区分比较级规则变化与不规则变化、-er与more的用法分界等具体语言难点,也缺乏难点成因分析。</w:t>
      </w:r>
    </w:p>
    <w:p>
      <w:r>
        <w:rPr>
          <w:color w:val="2980B9"/>
          <w:sz w:val="20"/>
        </w:rPr>
        <w:t>建议（诊断）：重难点未落到具体语言项目,无法定位学生真正的学习障碍。</w:t>
      </w:r>
    </w:p>
    <w:p>
      <w:r>
        <w:rPr>
          <w:color w:val="8E44AD"/>
          <w:sz w:val="18"/>
        </w:rPr>
        <w:t>📚 依据来源：来源：二者共同 | 理论：ADDIE 模型(ADDIE Model)、迪克-凯里模型(Dick and Carey Model) | 课标：[5-6年级|语言知识] 【知识点】听说：听力理解（对话/语篇），获取关键信息与理解大意；【学习要求】能在听录音或对话时获取时间、地点、人物、事件等关键信息，理解连贯语篇大意。；[5-6年级|语言知识] 【知识点】语音：朗读与简短演讲中的语音、语调和节奏；【学习要求】能运用正确的语音、语调和节奏朗读课文及进行简短演讲，语音基本准确。</w:t>
      </w:r>
    </w:p>
    <w:p>
      <w:r>
        <w:rPr>
          <w:color w:val="008A00"/>
          <w:sz w:val="18"/>
        </w:rPr>
        <w:t>🏫 教学法参考：[语音] 发音感知与重音语调启蒙教学(Pronunciation Awareness and Early Intonation Teaching) | 步骤：第1步：教师通过夸张、清晰的口型示范目标音或语句，让学生整体感知声音和节奏，不急于解释发音规则。；第2步：采用最小对（如ship/sheep, thank/sank）进行听音辨音游戏，教师读其中一个词，学生指卡片或举相应图片，训练听辨能力。；第3步：在单词或简单句中引导学生模仿重音和语调（如sorry用降调表道歉，用升调表疑问），并用身体动作（拍手、手势）辅助感知。；第4步：设计有意义的交际情境（如请求、道歉），让学生在角色扮演中运用所学发音、重音和语调，达成可理解交流。</w:t>
      </w:r>
    </w:p>
    <w:p>
      <w:r>
        <w:rPr>
          <w:color w:val="8E44AD"/>
          <w:sz w:val="20"/>
        </w:rPr>
        <w:t>💡 细化建议：把重难点分层写明具体语言项目与成因：重点——taller/shorter/younger/older/stronger/bigger/heavier/longer八个词汇的音形义及“A is +比较级+than B”句型；难点一，规则变化中big→bigger、heavy→heavier需双写和变y为i，学生易漏写；难点二，-er与more的分界（单音节加-er、多音节前加more）易混；难点三，字母组合-er在taller中读/ə/、在heavier中弱化，受母语负迁移影响易读错。每条难点后附“成因+对策”，如“以big/bigger对比卡片+拍手chant强化双写规则”。</w:t>
      </w:r>
    </w:p>
    <w:p>
      <w:pPr>
        <w:spacing w:before="120" w:after="120"/>
        <w:pBdr>
          <w:left w:val="single" w:sz="12" w:space="8" w:color="E74C3C"/>
        </w:pBdr>
      </w:pPr>
      <w:r>
        <w:rPr>
          <w:b/>
          <w:color w:val="E74C3C"/>
          <w:sz w:val="18"/>
        </w:rPr>
        <w:t>批注 | 未达标</w:t>
      </w:r>
    </w:p>
    <w:p>
      <w:r>
        <w:rPr>
          <w:color w:val="7F8C8D"/>
          <w:sz w:val="18"/>
        </w:rPr>
        <w:t>位置：第四课时 教学重点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「1. 本课的教学重点：Let's talk 动词过去式的变化规则」</w:t>
      </w:r>
    </w:p>
    <w:p>
      <w:r>
        <w:rPr>
          <w:sz w:val="20"/>
        </w:rPr>
        <w:t>分析：本维度关注教学内容的科学性。该课时围绕How heavy are you、shoe size等比较级话题展开,却出现"动词过去式的变化规则"这一与本课无关的内容,属明显的知识点错配。</w:t>
      </w:r>
    </w:p>
    <w:p>
      <w:r>
        <w:rPr>
          <w:color w:val="2980B9"/>
          <w:sz w:val="20"/>
        </w:rPr>
        <w:t>建议（诊断）：教学内容存在张冠李戴的科学性问题,重点与本课主题不符。</w:t>
      </w:r>
    </w:p>
    <w:p>
      <w:r>
        <w:rPr>
          <w:color w:val="8E44AD"/>
          <w:sz w:val="18"/>
        </w:rPr>
        <w:t>📚 依据来源：来源：课标标准 | 课标：[5-6年级|思维品质] 【知识点】思维品质：预测语篇内容并验证（基于标题或关键词）；【学习要求】能根据语篇标题或关键词预测内容，并通过阅读验证预测的准确性。；[5-6年级|学习能力] 【知识点】学习策略：坚持课外阅读并分享阅读内容（情感策略/自主学习）；【学习要求】能坚持课外阅读，主动寻找感兴趣的英语绘本、简单章节书并分享主要内容。</w:t>
      </w:r>
    </w:p>
    <w:p>
      <w:r>
        <w:rPr>
          <w:color w:val="008A00"/>
          <w:sz w:val="18"/>
        </w:rPr>
        <w:t>🏫 教学法参考：[语法] 引导性发现法（语法教学）(Guided Discovery Method) | 步骤：创设情境：用图片、实物或简短对话呈现包含目标语法的多组例句，并确保语境真实、易懂。；感知提问：围绕例句提出引导性问题（如“这个盒子重吗？我能拿动吗？”），让学生理解结构表达的意义和场合。；发现规律：继续呈现1—2组类似例子，鼓励学生尝试用中文或自己的话说出结构的共同特征，教师用“对/接近”等方式反馈。；明确归纳：师生共同明确规则（形式、功能、用法），教师用彩色粉笔或PPT标记目标结构（如too...to...）。；实践运用：从看图补全句子到小组创编对话，逐步从控制性练习过渡到真实运用。</w:t>
      </w:r>
    </w:p>
    <w:p>
      <w:r>
        <w:rPr>
          <w:color w:val="8E44AD"/>
          <w:sz w:val="20"/>
        </w:rPr>
        <w:t>💡 细化建议：删去“动词过去式的变化规则”，改为与本课时主题匹配的内容。第四课时围绕How heavy are you? / What size are your shoes?展开，教学重点应写为：①能听说读写句子“How heavy are you? I'm 48 kg.”“What size are your shoes? Size 37.”；②能在比较级中正确使用heavier、bigger、smaller描述体重与鞋码。可增设教学情境——“为班级体检表填写数据并用英语汇报同桌的体重鞋码”，确保重点、主题、活动三者一致，避免知识点张冠李戴。</w:t>
      </w:r>
    </w:p>
    <w:p>
      <w:r>
        <w:br w:type="page"/>
      </w:r>
    </w:p>
    <w:p>
      <w:pPr>
        <w:pStyle w:val="Heading2"/>
      </w:pPr>
      <w:r>
        <w:t>教学理念：2/5分</w:t>
      </w:r>
    </w:p>
    <w:p>
      <w:r>
        <w:rPr>
          <w:color w:val="7F8C8D"/>
        </w:rPr>
        <w:t>能体现以活动促交际的取向,但核心素养、课标理念、单元整体与数字技术融合理念基本缺失。</w:t>
      </w:r>
    </w:p>
    <w:p>
      <w:pPr>
        <w:spacing w:before="120" w:after="120"/>
        <w:pBdr>
          <w:left w:val="single" w:sz="12" w:space="8" w:color="F39C12"/>
        </w:pBdr>
      </w:pPr>
      <w:r>
        <w:rPr>
          <w:b/>
          <w:color w:val="F39C12"/>
          <w:sz w:val="18"/>
        </w:rPr>
        <w:t>批注 | 部分达标</w:t>
      </w:r>
    </w:p>
    <w:p>
      <w:r>
        <w:rPr>
          <w:color w:val="7F8C8D"/>
          <w:sz w:val="18"/>
        </w:rPr>
        <w:t>位置：全篇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「过程与方法：学生能在小组合作中快乐学习英语」</w:t>
      </w:r>
    </w:p>
    <w:p>
      <w:r>
        <w:rPr>
          <w:sz w:val="20"/>
        </w:rPr>
        <w:t>分析：本维度关注的是理念引领。教案仅有"合作学习""快乐学习"这类笼统表述,未提及《英语课程标准》核心素养四要素,也未以学习活动观组织单元。</w:t>
      </w:r>
    </w:p>
    <w:p>
      <w:r>
        <w:rPr>
          <w:color w:val="2980B9"/>
          <w:sz w:val="20"/>
        </w:rPr>
        <w:t>建议（诊断）：设计缺乏课标理念与核心素养的显性支撑,理念与活动脱节。</w:t>
      </w:r>
    </w:p>
    <w:p>
      <w:r>
        <w:rPr>
          <w:color w:val="8E44AD"/>
          <w:sz w:val="18"/>
        </w:rPr>
        <w:t>📚 依据来源：来源：二者共同 | 理论：ARCS动机设计模型(ARCS Model of Motivational Design)、翻转课堂（Flipped Classroom） | 课标：[5-6年级|思维品质] 【知识点】思维品质：多角度思考与创新表达；【学习要求】能在学习活动中从不同角度思考问题，提出新颖的解决方案或创意表达。；[5-6年级|学习能力] 【知识点】学习策略：课堂合作与分工完成项目（交际策略）；【学习要求】能在课堂活动中积极合作，协调分工，共同完成小型项目，如海报制作、短剧表演。</w:t>
      </w:r>
    </w:p>
    <w:p>
      <w:r>
        <w:rPr>
          <w:color w:val="008A00"/>
          <w:sz w:val="18"/>
        </w:rPr>
        <w:t>🏫 教学法参考：[词汇] 语义关系词汇教学法(Teaching Vocabulary through Semantic Relations) | 步骤：围绕主题（如动物、食物、天气）确定一组核心词汇，激活学生已有知识。；通过实物、图片、动作或语境呈现新词，让学生初步感知词义。；引导学生用分类、配对或头脑风暴的方式发现词的上下义关系（如apple和fruit）、同义/反义关系（如big/large、hot/cold）和常见搭配（如see a movie, heavy rain）。；设计游戏或任务（如找同类词、搭配连线、句子填空）让学生操练词汇间的语义关系。；安排产出性活动（如用所学词汇编对话或写句子），鼓励学生主动运用，逐步将接受性词汇转化为生产性词汇。</w:t>
      </w:r>
    </w:p>
    <w:p>
      <w:r>
        <w:rPr>
          <w:color w:val="8E44AD"/>
          <w:sz w:val="20"/>
        </w:rPr>
        <w:t>💡 细化建议：在全篇教学目标前增设“设计理念”一段，显性写出三项：①依据《义务教育英语课程标准（2022年版）》核心素养四要素——语言能力（用比较级问答）、文化意识（了解中外计量单位差异）、思维品质（比较分析、归纳规则）、学习能力（小组合作调查）；②以英语学习活动观组织单元，按“学习理解—应用实践—迁移创新”三类活动设计课时；③注明每课时对应哪一要素，如第一课时对应语言能力+学习能力，第三课时对应思维品质+文化意识，使理念与活动一一对应，避免口号化。</w:t>
      </w:r>
    </w:p>
    <w:p>
      <w:pPr>
        <w:spacing w:before="120" w:after="120"/>
        <w:pBdr>
          <w:left w:val="single" w:sz="12" w:space="8" w:color="F39C12"/>
        </w:pBdr>
      </w:pPr>
      <w:r>
        <w:rPr>
          <w:b/>
          <w:color w:val="F39C12"/>
          <w:sz w:val="18"/>
        </w:rPr>
        <w:t>批注 | 部分达标</w:t>
      </w:r>
    </w:p>
    <w:p>
      <w:r>
        <w:rPr>
          <w:color w:val="7F8C8D"/>
          <w:sz w:val="18"/>
        </w:rPr>
        <w:t>位置：课前准备/教学资源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「3.教师准备本课时所需的PPT」</w:t>
      </w:r>
    </w:p>
    <w:p>
      <w:r>
        <w:rPr>
          <w:sz w:val="20"/>
        </w:rPr>
        <w:t>分析：本维度关注理念中的技术融合取向（与教学资源维度侧重资源有无不同）。此处理念层面未见对数字技术、真实语境或跨学科融合的任何思考,技术仅作为呈现工具。</w:t>
      </w:r>
    </w:p>
    <w:p>
      <w:r>
        <w:rPr>
          <w:color w:val="2980B9"/>
          <w:sz w:val="20"/>
        </w:rPr>
        <w:t>建议（诊断）：技术融合仅停留在PPT呈现,未见数字化学习环境的设计意识。</w:t>
      </w:r>
    </w:p>
    <w:p>
      <w:r>
        <w:rPr>
          <w:color w:val="8E44AD"/>
          <w:sz w:val="18"/>
        </w:rPr>
        <w:t>📚 依据来源：来源：二者共同 | 理论：ADDIE 模型(ADDIE Model)、抛锚式教学（Anchored Instruction） | 课标：[5-6年级|学习能力] 【知识点】学习策略：利用词典、语法书或网络资源解决学习问题（认知/资源策略）；【学习要求】能主动借助词典、语法书或网络资源解决学习中遇到的问题。；[5-6年级|思维品质] 【知识点】思维品质：多角度思考与创新表达；【学习要求】能在学习活动中从不同角度思考问题，提出新颖的解决方案或创意表达。</w:t>
      </w:r>
    </w:p>
    <w:p>
      <w:r>
        <w:rPr>
          <w:color w:val="008A00"/>
          <w:sz w:val="18"/>
        </w:rPr>
        <w:t>🏫 教学法参考：[语法] 引导性发现法（语法教学）(Guided Discovery Method) | 步骤：创设情境：用图片、实物或简短对话呈现包含目标语法的多组例句，并确保语境真实、易懂。；感知提问：围绕例句提出引导性问题（如“这个盒子重吗？我能拿动吗？”），让学生理解结构表达的意义和场合。；发现规律：继续呈现1—2组类似例子，鼓励学生尝试用中文或自己的话说出结构的共同特征，教师用“对/接近”等方式反馈。；明确归纳：师生共同明确规则（形式、功能、用法），教师用彩色粉笔或PPT标记目标结构（如too...to...）。；实践运用：从看图补全句子到小组创编对话，逐步从控制性练习过渡到真实运用。</w:t>
      </w:r>
    </w:p>
    <w:p>
      <w:r>
        <w:rPr>
          <w:color w:val="8E44AD"/>
          <w:sz w:val="20"/>
        </w:rPr>
        <w:t>💡 细化建议：在课前准备的理念说明中增加“数字技术融合”条目，写出具体用途而非“用PPT”：①课前用班级优化大师小程序发布“我家的身高体重调查表”，学生拍照上传数据，形成真实语料；②课中用希沃白板拖拽功能排序比较级词形变化、用课堂投票统计“Who is the tallest in our class?”并实时生成柱状图；③课后用微信小程序“班级小管家”推送配音秀，学生跟读比较级句子并回传，教师查看完成率调整次日教学。技术从呈现工具升级为数据采集与反馈工具。</w:t>
      </w:r>
    </w:p>
    <w:p>
      <w:r>
        <w:br w:type="page"/>
      </w:r>
    </w:p>
    <w:p>
      <w:pPr>
        <w:pStyle w:val="Heading2"/>
      </w:pPr>
      <w:r>
        <w:t>学情分析：1/5分</w:t>
      </w:r>
    </w:p>
    <w:p>
      <w:r>
        <w:rPr>
          <w:color w:val="7F8C8D"/>
        </w:rPr>
        <w:t>全篇未设学情分析模块,学生已有语言基础、认知特点、学习困难均无涉及。</w:t>
      </w:r>
    </w:p>
    <w:p>
      <w:pPr>
        <w:spacing w:before="120" w:after="120"/>
        <w:pBdr>
          <w:left w:val="single" w:sz="12" w:space="8" w:color="E74C3C"/>
        </w:pBdr>
      </w:pPr>
      <w:r>
        <w:rPr>
          <w:b/>
          <w:color w:val="E74C3C"/>
          <w:sz w:val="18"/>
        </w:rPr>
        <w:t>批注 | 未达标</w:t>
      </w:r>
    </w:p>
    <w:p>
      <w:r>
        <w:rPr>
          <w:color w:val="7F8C8D"/>
          <w:sz w:val="18"/>
        </w:rPr>
        <w:t>位置：单元备课结构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「教材分析：……教学目标分析：……教学重难点：……」</w:t>
      </w:r>
    </w:p>
    <w:p>
      <w:r>
        <w:rPr>
          <w:sz w:val="20"/>
        </w:rPr>
        <w:t>分析：本维度关注学生的学习起点。教案直接由教材分析跳到目标,完全没有学情分析,无法判断教师是否了解学生已掌握形容词原级、是否接触过比较级。</w:t>
      </w:r>
    </w:p>
    <w:p>
      <w:r>
        <w:rPr>
          <w:color w:val="2980B9"/>
          <w:sz w:val="20"/>
        </w:rPr>
        <w:t>建议（诊断）：学情分析模块完全缺位,教学设计缺少学习起点依据。</w:t>
      </w:r>
    </w:p>
    <w:p>
      <w:r>
        <w:rPr>
          <w:color w:val="8E44AD"/>
          <w:sz w:val="18"/>
        </w:rPr>
        <w:t>📚 依据来源：来源：二者共同 | 理论：探究式学习（Inquiry-Based Learning）、ADDIE 模型(ADDIE Model) | 课标：[5-6年级|学习能力] 【知识点】学习策略：设定学习目标与自我评估（元认知策略）；【学习要求】能根据自身情况设定周学习目标，如掌握若干词汇、阅读几篇课外材料，并进行自我评估。；[5-6年级|文化意识] 【知识点】文化知识：中西方餐桌礼仪与行为准则比较；【学习要求】能比较中西方餐桌礼仪、待人接物等方面的异同，尊重不同的行为准则。</w:t>
      </w:r>
    </w:p>
    <w:p>
      <w:r>
        <w:rPr>
          <w:color w:val="008A00"/>
          <w:sz w:val="18"/>
        </w:rPr>
        <w:t>🏫 教学法参考：[评价] 课堂形成性评价(Formative Assessment in Classroom) | 步骤：在教学过程中嵌入无威胁、类活动的评价任务（如小测验、观察卡、自评表），而非等到期末才测试；收集学生作业样本、课堂观察笔记、自评/互评表等多元证据，记录学生语言能力、态度、参与度等表现；用描述性评论或等级/水平报告（如“能较好掌握颜色词汇，需加强句型运用”）代替单一分数，纵向对照学生个人起点描述进步；根据评价结果即时调整后续教学重难点，例如针对普遍错误设计补救游戏，或为掌握快的学生提供拓展任务；在支持性氛围中向学生/家长反馈，明确优势与下一步努力方向，避免羞辱性暗示</w:t>
      </w:r>
    </w:p>
    <w:p>
      <w:r>
        <w:rPr>
          <w:color w:val="8E44AD"/>
          <w:sz w:val="20"/>
        </w:rPr>
        <w:t>💡 细化建议：在教材分析之后新增独立“学情分析”模块，含三点：①已有基础——学生五上已掌握big/small/long/short等形容词原级，能说“I can.../I'm...years old.”，具备用简单句描述人和物的能力；②认知特点——六年级学生已有初步比较意识，但抽象归纳规则能力弱，喜欢竞赛和真实调查；③预判困难——受汉语“比……更”影响易漏than；-er发音易与汉语儿化音混淆；heavier等不规则拼写易错。最后写出学习起点证据来源（前测听写、三年级至五年级词汇表梳理、课堂观察），使学情有据可依。</w:t>
      </w:r>
    </w:p>
    <w:p>
      <w:pPr>
        <w:spacing w:before="120" w:after="120"/>
        <w:pBdr>
          <w:left w:val="single" w:sz="12" w:space="8" w:color="F39C12"/>
        </w:pBdr>
      </w:pPr>
      <w:r>
        <w:rPr>
          <w:b/>
          <w:color w:val="F39C12"/>
          <w:sz w:val="18"/>
        </w:rPr>
        <w:t>批注 | 部分达标</w:t>
      </w:r>
    </w:p>
    <w:p>
      <w:r>
        <w:rPr>
          <w:color w:val="7F8C8D"/>
          <w:sz w:val="18"/>
        </w:rPr>
        <w:t>位置：第一课时 教学难点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「本课时的教学难点： 能读准than并能运用比较级的句型。」</w:t>
      </w:r>
    </w:p>
    <w:p>
      <w:r>
        <w:rPr>
          <w:sz w:val="20"/>
        </w:rPr>
        <w:t>分析：本维度关注困难预判的依据。教案把"读准than"作为难点,属零散经验推断,未说明学生为何在此处困难、已有基础如何。</w:t>
      </w:r>
    </w:p>
    <w:p>
      <w:r>
        <w:rPr>
          <w:color w:val="2980B9"/>
          <w:sz w:val="20"/>
        </w:rPr>
        <w:t>建议（诊断）：难点判断缺乏学情证据支撑,属主观预设。</w:t>
      </w:r>
    </w:p>
    <w:p>
      <w:r>
        <w:rPr>
          <w:color w:val="8E44AD"/>
          <w:sz w:val="18"/>
        </w:rPr>
        <w:t>📚 依据来源：来源：二者共同 | 理论：ADDIE 模型(ADDIE Model)、迪克-凯里模型(Dick and Carey Model) | 课标：[5-6年级|思维品质] 【知识点】思维品质：区分事实与观点，识别信息依据；【学习要求】能在听、读过程中区分事实与观点，识别信息的主要依据。</w:t>
      </w:r>
    </w:p>
    <w:p>
      <w:r>
        <w:rPr>
          <w:color w:val="008A00"/>
          <w:sz w:val="18"/>
        </w:rPr>
        <w:t>🏫 教学法参考：[评价] 课堂形成性评价(Formative Assessment in Classroom) | 步骤：在教学过程中嵌入无威胁、类活动的评价任务（如小测验、观察卡、自评表），而非等到期末才测试；收集学生作业样本、课堂观察笔记、自评/互评表等多元证据，记录学生语言能力、态度、参与度等表现；用描述性评论或等级/水平报告（如“能较好掌握颜色词汇，需加强句型运用”）代替单一分数，纵向对照学生个人起点描述进步；根据评价结果即时调整后续教学重难点，例如针对普遍错误设计补救游戏，或为掌握快的学生提供拓展任务；在支持性氛围中向学生/家长反馈，明确优势与下一步努力方向，避免羞辱性暗示</w:t>
      </w:r>
    </w:p>
    <w:p>
      <w:r>
        <w:rPr>
          <w:color w:val="8E44AD"/>
          <w:sz w:val="20"/>
        </w:rPr>
        <w:t>💡 细化建议：将“读准than”这一零散判断改写为有证据的难点分析：先呈现证据——前测中全班30人朗读“I'm taller than you.”，18人把than读作/ðæn/而非弱读/ðən/，12人漏读than；再分析成因——受汉语无弱读系统影响，且than为功能词易被忽视；最后写出对策——用“拍手节奏法”区分重读实词与弱读than，设计最小对比朗读（taller than/I'm tall）。同时补充第二难点“heavier的拼写与发音”及其证据与对策。</w:t>
      </w:r>
    </w:p>
    <w:p>
      <w:r>
        <w:br w:type="page"/>
      </w:r>
    </w:p>
    <w:p>
      <w:pPr>
        <w:pStyle w:val="Heading2"/>
      </w:pPr>
      <w:r>
        <w:t>教学目标：3/5分</w:t>
      </w:r>
    </w:p>
    <w:p>
      <w:r>
        <w:rPr>
          <w:color w:val="7F8C8D"/>
        </w:rPr>
        <w:t>目标分三维度表述并覆盖部分素养方向,但行为动词笼统、可测性弱,与真实任务和语篇产出脱节。</w:t>
      </w:r>
    </w:p>
    <w:p>
      <w:pPr>
        <w:spacing w:before="120" w:after="120"/>
        <w:pBdr>
          <w:left w:val="single" w:sz="12" w:space="8" w:color="2980B9"/>
        </w:pBdr>
      </w:pPr>
      <w:r>
        <w:rPr>
          <w:b/>
          <w:color w:val="2980B9"/>
          <w:sz w:val="18"/>
        </w:rPr>
        <w:t>批注 | 基本达标</w:t>
      </w:r>
    </w:p>
    <w:p>
      <w:r>
        <w:rPr>
          <w:color w:val="7F8C8D"/>
          <w:sz w:val="18"/>
        </w:rPr>
        <w:t>位置：单元目标 知识与技能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「1、能够听、说、读、写A、B部分Let's learn中的四会单词和Let's talk部分的四会句型。」</w:t>
      </w:r>
    </w:p>
    <w:p>
      <w:r>
        <w:rPr>
          <w:sz w:val="20"/>
        </w:rPr>
        <w:t>分析：本维度关注目标可测评性。目标以"能够听、说、读、写"表述词汇句型尚可,但未指明掌握的具体词句数量或运用情境,达成度难以观测。</w:t>
      </w:r>
    </w:p>
    <w:p>
      <w:r>
        <w:rPr>
          <w:color w:val="2980B9"/>
          <w:sz w:val="20"/>
        </w:rPr>
        <w:t>建议（诊断）：目标未明确达成标准与运用情境,可测评性不足。</w:t>
      </w:r>
    </w:p>
    <w:p>
      <w:r>
        <w:rPr>
          <w:color w:val="8E44AD"/>
          <w:sz w:val="18"/>
        </w:rPr>
        <w:t>📚 依据来源：来源：二者共同 | 理论：辛普森动作技能分类、情境学习理论（Situated Learning Theory） | 课标：[5-6年级|学习能力] 【知识点】学习策略：设定学习目标与自我评估（元认知策略）；【学习要求】能根据自身情况设定周学习目标，如掌握若干词汇、阅读几篇课外材料，并进行自我评估。；[5-6年级|学习能力] 【知识点】学习策略：运用联想、分类等记忆策略（认知策略）；【学习要求】能在英语学习中积极运用联想、分类等记忆策略，提高词汇和句型的学习效率。</w:t>
      </w:r>
    </w:p>
    <w:p>
      <w:r>
        <w:rPr>
          <w:color w:val="008A00"/>
          <w:sz w:val="18"/>
        </w:rPr>
        <w:t>🏫 教学法参考：[语法] 引导性发现法（语法教学）(Guided Discovery Method) | 步骤：创设情境：用图片、实物或简短对话呈现包含目标语法的多组例句，并确保语境真实、易懂。；感知提问：围绕例句提出引导性问题（如“这个盒子重吗？我能拿动吗？”），让学生理解结构表达的意义和场合。；发现规律：继续呈现1—2组类似例子，鼓励学生尝试用中文或自己的话说出结构的共同特征，教师用“对/接近”等方式反馈。；明确归纳：师生共同明确规则（形式、功能、用法），教师用彩色粉笔或PPT标记目标结构（如too...to...）。；实践运用：从看图补全句子到小组创编对话，逐步从控制性练习过渡到真实运用。</w:t>
      </w:r>
    </w:p>
    <w:p>
      <w:r>
        <w:rPr>
          <w:color w:val="8E44AD"/>
          <w:sz w:val="20"/>
        </w:rPr>
        <w:t>💡 细化建议：把“知识与技能”目标改为可观测的行为表述，加数量与情境：①能在图片或情境支持下听、说、读、写8个比较级词汇（taller, shorter, younger, older, stronger, bigger, heavier, longer），听写正确率达80%以上；②能在“同学身高调查”情境中用“A is +比较级+than B”完成不少于3组问答并填写调查表；③能朗读Let's talk对话，语音语调基本正确、than弱读自然。使用“说出、填写、朗读、正确率”等行为动词与量化指标，使目标可测。</w:t>
      </w:r>
    </w:p>
    <w:p>
      <w:pPr>
        <w:spacing w:before="120" w:after="120"/>
        <w:pBdr>
          <w:left w:val="single" w:sz="12" w:space="8" w:color="F39C12"/>
        </w:pBdr>
      </w:pPr>
      <w:r>
        <w:rPr>
          <w:b/>
          <w:color w:val="F39C12"/>
          <w:sz w:val="18"/>
        </w:rPr>
        <w:t>批注 | 部分达标</w:t>
      </w:r>
    </w:p>
    <w:p>
      <w:r>
        <w:rPr>
          <w:color w:val="7F8C8D"/>
          <w:sz w:val="18"/>
        </w:rPr>
        <w:t>位置：单元目标 情感态度与价值观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「1、情感态度：引导学生关注自己身边的人、事物及自然界中与我们共同生活的其他生命。」</w:t>
      </w:r>
    </w:p>
    <w:p>
      <w:r>
        <w:rPr>
          <w:sz w:val="20"/>
        </w:rPr>
        <w:t>分析：本维度关注目标定位准确性。情感目标使用"引导""关注"等过程性、模糊动词,表述的是教师行为而非学生可观察的表现。</w:t>
      </w:r>
    </w:p>
    <w:p>
      <w:r>
        <w:rPr>
          <w:color w:val="2980B9"/>
          <w:sz w:val="20"/>
        </w:rPr>
        <w:t>建议（诊断）：情感目标以教师行为表述,学生达成度无从判断。</w:t>
      </w:r>
    </w:p>
    <w:p>
      <w:r>
        <w:rPr>
          <w:color w:val="8E44AD"/>
          <w:sz w:val="18"/>
        </w:rPr>
        <w:t>📚 依据来源：来源：二者共同 | 理论：克拉斯沃尔情感领域分类、迪克-凯里模型(Dick and Carey Model) | 课标：[5-6年级|学习能力] 【知识点】学习策略：设定学习目标与自我评估（元认知策略）；【学习要求】能根据自身情况设定周学习目标，如掌握若干词汇、阅读几篇课外材料，并进行自我评估。；[5-6年级|文化意识] 【知识点】文化知识：文化背景对理解人物态度与行为的作用；【学习要求】能借助语篇提供的文化背景知识，理解人物态度和行为背后的文化原因。</w:t>
      </w:r>
    </w:p>
    <w:p>
      <w:r>
        <w:rPr>
          <w:color w:val="008A00"/>
          <w:sz w:val="18"/>
        </w:rPr>
        <w:t>🏫 教学法参考：[语音] 发音感知与重音语调启蒙教学(Pronunciation Awareness and Early Intonation Teaching) | 步骤：第1步：教师通过夸张、清晰的口型示范目标音或语句，让学生整体感知声音和节奏，不急于解释发音规则。；第2步：采用最小对（如ship/sheep, thank/sank）进行听音辨音游戏，教师读其中一个词，学生指卡片或举相应图片，训练听辨能力。；第3步：在单词或简单句中引导学生模仿重音和语调（如sorry用降调表道歉，用升调表疑问），并用身体动作（拍手、手势）辅助感知。；第4步：设计有意义的交际情境（如请求、道歉），让学生在角色扮演中运用所学发音、重音和语调，达成可理解交流。</w:t>
      </w:r>
    </w:p>
    <w:p>
      <w:r>
        <w:rPr>
          <w:color w:val="8E44AD"/>
          <w:sz w:val="20"/>
        </w:rPr>
        <w:t>💡 细化建议：把情感态度目标从“引导学生关注”“鼓励他们反思”改为学生行为表述：①能在小组比较身高中说出同桌的一个优点并用英语表达“You are taller/stronger, but you are kind.”；②能在“合理饮食”话题讨论中，用1—2句英语说出自己的健康小计划（如“I should eat more vegetables and do more exercise.”）；③能完成并展示一张“自我成长卡”，写出自己想改进的一个方面。用“说出、写出、展示、完成”等可观察动词替换“引导、关注、反思”。</w:t>
      </w:r>
    </w:p>
    <w:p>
      <w:r>
        <w:br w:type="page"/>
      </w:r>
    </w:p>
    <w:p>
      <w:pPr>
        <w:pStyle w:val="Heading2"/>
      </w:pPr>
      <w:r>
        <w:t>教学资源：4/10分</w:t>
      </w:r>
    </w:p>
    <w:p>
      <w:r>
        <w:rPr>
          <w:color w:val="7F8C8D"/>
        </w:rPr>
        <w:t>资源以单词卡片、录音机磁带、PPT、图片和头饰为主,与活动基本匹配,但形式传统、无数据反馈和数字化学习支持。</w:t>
      </w:r>
    </w:p>
    <w:p>
      <w:pPr>
        <w:spacing w:before="120" w:after="120"/>
        <w:pBdr>
          <w:left w:val="single" w:sz="12" w:space="8" w:color="F39C12"/>
        </w:pBdr>
      </w:pPr>
      <w:r>
        <w:rPr>
          <w:b/>
          <w:color w:val="F39C12"/>
          <w:sz w:val="18"/>
        </w:rPr>
        <w:t>批注 | 部分达标</w:t>
      </w:r>
    </w:p>
    <w:p>
      <w:r>
        <w:rPr>
          <w:color w:val="7F8C8D"/>
          <w:sz w:val="18"/>
        </w:rPr>
        <w:t>位置：课前准备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「1.教师准备本课时所需的单词卡片 2.教师准备本课时所需的录音机及磁带 3.教师准备本课时所需的PPT」</w:t>
      </w:r>
    </w:p>
    <w:p>
      <w:r>
        <w:rPr>
          <w:sz w:val="20"/>
        </w:rPr>
        <w:t>分析：本维度关注资源"有没有用、够不够新"。资源能支撑呈现与操练,但全是传统教具,录音磁带已属落后配置,缺少可交互或可采集数据的数字资源。</w:t>
      </w:r>
    </w:p>
    <w:p>
      <w:r>
        <w:rPr>
          <w:color w:val="2980B9"/>
          <w:sz w:val="20"/>
        </w:rPr>
        <w:t>建议（诊断）：资源形态陈旧单一,未提供数字化、可交互的学习支持。</w:t>
      </w:r>
    </w:p>
    <w:p>
      <w:r>
        <w:rPr>
          <w:color w:val="8E44AD"/>
          <w:sz w:val="18"/>
        </w:rPr>
        <w:t>📚 依据来源：来源：二者共同 | 理论：ADDIE 模型(ADDIE Model)、迪克-凯里模型(Dick and Carey Model) | 课标：[5-6年级|学习能力] 【知识点】学习策略：利用词典、语法书或网络资源解决学习问题（认知/资源策略）；【学习要求】能主动借助词典、语法书或网络资源解决学习中遇到的问题。；[5-6年级|语言知识] 【知识点】听说：听力理解（对话/语篇），获取关键信息与理解大意；【学习要求】能在听录音或对话时获取时间、地点、人物、事件等关键信息，理解连贯语篇大意。</w:t>
      </w:r>
    </w:p>
    <w:p>
      <w:r>
        <w:rPr>
          <w:color w:val="008A00"/>
          <w:sz w:val="18"/>
        </w:rPr>
        <w:t>🏫 教学法参考：[课堂组织] 组织者式活动管理：清晰指令与走动监控(Organizer-style Activity Management: Clear Instructions &amp; Monitoring) | 步骤：课前预设活动全貌：在组织活动前，教师想象活动过程，预判学生可能遇到的困难或干扰。；清晰指令+示范/母语辅助：用简短、分步的语言说明活动步骤、时间和要求，必要时示范或借助母语解释。；活动中走动监控：学生开始活动后，教师在教室内来回巡视，倾听并观察各组表现，对未按要求做的学生温和纠正。；记录并反馈：边走动边快速记下学生的表现或问题，活动后用于准确、具体的反馈。</w:t>
      </w:r>
    </w:p>
    <w:p>
      <w:r>
        <w:rPr>
          <w:color w:val="8E44AD"/>
          <w:sz w:val="20"/>
        </w:rPr>
        <w:t>💡 细化建议：把资源清单升级为“传统教具+数字资源”两类：①删除“录音磁带”，改为可扫描的点读音频二维码或人教数字教材配套音频；②增加希沃白板课件（内含比较级词形变化拖拽游戏）、班级身高体重数据收集小程序、英语配音APP（用于跟读比较级句子）；③增加自制学习单《My Class Survey》，含调查表格与评价栏；④注明每项资源用于哪一环节，如“问卷星调查表用于第三课时Production，学生实时查看班级数据并汇报”，让资源既有数字形态又有数据反馈功能。</w:t>
      </w:r>
    </w:p>
    <w:p>
      <w:pPr>
        <w:spacing w:before="120" w:after="120"/>
        <w:pBdr>
          <w:left w:val="single" w:sz="12" w:space="8" w:color="2980B9"/>
        </w:pBdr>
      </w:pPr>
      <w:r>
        <w:rPr>
          <w:b/>
          <w:color w:val="2980B9"/>
          <w:sz w:val="18"/>
        </w:rPr>
        <w:t>批注 | 基本达标</w:t>
      </w:r>
    </w:p>
    <w:p>
      <w:r>
        <w:rPr>
          <w:color w:val="7F8C8D"/>
          <w:sz w:val="18"/>
        </w:rPr>
        <w:t>位置：第三课时 presentation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「教师用PPT展示两张胖瘦人照片教授单词thinner和heavier」</w:t>
      </w:r>
    </w:p>
    <w:p>
      <w:r>
        <w:rPr>
          <w:sz w:val="20"/>
        </w:rPr>
        <w:t>分析：本维度关注资源与活动的匹配。用实物鞋子和照片对比引出bigger、thinner等词,形象直观、贴合词义,是本教案资源运用的亮点。</w:t>
      </w:r>
    </w:p>
    <w:p>
      <w:r>
        <w:rPr>
          <w:color w:val="2980B9"/>
          <w:sz w:val="20"/>
        </w:rPr>
        <w:t>建议（诊断）：资源能服务词义理解,但仅在呈现环节点状使用,未贯穿输出与评价。</w:t>
      </w:r>
    </w:p>
    <w:p>
      <w:r>
        <w:rPr>
          <w:color w:val="8E44AD"/>
          <w:sz w:val="18"/>
        </w:rPr>
        <w:t>📚 依据来源：来源：二者共同 | 理论：ADDIE 模型(ADDIE Model)、迪克-凯里模型(Dick and Carey Model) | 课标：[5-6年级|学习能力] 【知识点】学习策略：利用词典、语法书或网络资源解决学习问题（认知/资源策略）；【学习要求】能主动借助词典、语法书或网络资源解决学习中遇到的问题。；[5-6年级|语言知识] 【知识点】词汇：构词法（复合词、常见词缀）与根据语境猜测词义；【学习要求】能根据上下文猜测生词意义，初步利用构词法（如复合词、常见词缀）扩大词汇量。</w:t>
      </w:r>
    </w:p>
    <w:p>
      <w:r>
        <w:rPr>
          <w:color w:val="008A00"/>
          <w:sz w:val="18"/>
        </w:rPr>
        <w:t>🏫 教学法参考：[词汇] 语义关系词汇教学法(Teaching Vocabulary through Semantic Relations) | 步骤：围绕主题（如动物、食物、天气）确定一组核心词汇，激活学生已有知识。；通过实物、图片、动作或语境呈现新词，让学生初步感知词义。；引导学生用分类、配对或头脑风暴的方式发现词的上下义关系（如apple和fruit）、同义/反义关系（如big/large、hot/cold）和常见搭配（如see a movie, heavy rain）。；设计游戏或任务（如找同类词、搭配连线、句子填空）让学生操练词汇间的语义关系。；安排产出性活动（如用所学词汇编对话或写句子），鼓励学生主动运用，逐步将接受性词汇转化为生产性词汇。</w:t>
      </w:r>
    </w:p>
    <w:p>
      <w:r>
        <w:rPr>
          <w:color w:val="8E44AD"/>
          <w:sz w:val="20"/>
        </w:rPr>
        <w:t>💡 细化建议：把实物鞋子、照片这类资源从呈现环节延伸到输出与评价环节：①在Presentation后保留实物对比，但增设“量一量、比一比”任务，学生用卷尺测量自己的鞋长并记录；②在Production中用同一批照片生成“班级鞋子大小排行榜”，学生两人一组用“My shoes are bigger than yours.”互说；③设计“资源使用评价表”，同桌互评是否用对bigger/smaller、是否有than，把资源与语言输出、同伴反馈绑定，避免资源只在导入时点状使用。</w:t>
      </w:r>
    </w:p>
    <w:p>
      <w:r>
        <w:br w:type="page"/>
      </w:r>
    </w:p>
    <w:p>
      <w:pPr>
        <w:pStyle w:val="Heading2"/>
      </w:pPr>
      <w:r>
        <w:t>教学方法：5/10分</w:t>
      </w:r>
    </w:p>
    <w:p>
      <w:r>
        <w:rPr>
          <w:color w:val="7F8C8D"/>
        </w:rPr>
        <w:t>运用了口语练习、pair work、role play、chant、接龙游戏、survey等方法,学生有语言输出机会,但方法重复、缺乏分层支架和自主创编深度。</w:t>
      </w:r>
    </w:p>
    <w:p>
      <w:pPr>
        <w:spacing w:before="120" w:after="120"/>
        <w:pBdr>
          <w:left w:val="single" w:sz="12" w:space="8" w:color="2980B9"/>
        </w:pBdr>
      </w:pPr>
      <w:r>
        <w:rPr>
          <w:b/>
          <w:color w:val="2980B9"/>
          <w:sz w:val="18"/>
        </w:rPr>
        <w:t>批注 | 基本达标</w:t>
      </w:r>
    </w:p>
    <w:p>
      <w:r>
        <w:rPr>
          <w:color w:val="7F8C8D"/>
          <w:sz w:val="18"/>
        </w:rPr>
        <w:t>位置：第一课时 Presentation/Practice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「引导学生用 than和 taller表达身边的同学身高情况……根据班级学生的情况分别编一个chant。」</w:t>
      </w:r>
    </w:p>
    <w:p>
      <w:r>
        <w:rPr>
          <w:sz w:val="20"/>
        </w:rPr>
        <w:t>分析：本维度关注方法适配性。结合学生实际身高造句、编chant,贴近生活、利于记忆,方法选择与教学内容相符。</w:t>
      </w:r>
    </w:p>
    <w:p>
      <w:r>
        <w:rPr>
          <w:color w:val="2980B9"/>
          <w:sz w:val="20"/>
        </w:rPr>
        <w:t>建议（诊断）：方法运用合理,但多为机械操练,深层交际与意义建构不足。</w:t>
      </w:r>
    </w:p>
    <w:p>
      <w:r>
        <w:rPr>
          <w:color w:val="8E44AD"/>
          <w:sz w:val="18"/>
        </w:rPr>
        <w:t>📚 依据来源：来源：二者共同 | 理论：布鲁姆教育目标分类学（认知领域）、加涅学习结果分类理论 | 课标：[5-6年级|思维品质] 【知识点】思维品质：预测语篇内容并验证（基于标题或关键词）；【学习要求】能根据语篇标题或关键词预测内容，并通过阅读验证预测的准确性。；[5-6年级|学习能力] 【知识点】学习策略：记录学习过程与反思学习策略（元认知策略）；【学习要求】能尝试用日记、学习档案等方式记录学习过程与收获，反思学习策略的有效性。</w:t>
      </w:r>
    </w:p>
    <w:p>
      <w:r>
        <w:rPr>
          <w:color w:val="008A00"/>
          <w:sz w:val="18"/>
        </w:rPr>
        <w:t>🏫 教学法参考：[词汇] 语义关系词汇教学法(Teaching Vocabulary through Semantic Relations) | 步骤：围绕主题（如动物、食物、天气）确定一组核心词汇，激活学生已有知识。；通过实物、图片、动作或语境呈现新词，让学生初步感知词义。；引导学生用分类、配对或头脑风暴的方式发现词的上下义关系（如apple和fruit）、同义/反义关系（如big/large、hot/cold）和常见搭配（如see a movie, heavy rain）。；设计游戏或任务（如找同类词、搭配连线、句子填空）让学生操练词汇间的语义关系。；安排产出性活动（如用所学词汇编对话或写句子），鼓励学生主动运用，逐步将接受性词汇转化为生产性词汇。</w:t>
      </w:r>
    </w:p>
    <w:p>
      <w:r>
        <w:rPr>
          <w:color w:val="8E44AD"/>
          <w:sz w:val="20"/>
        </w:rPr>
        <w:t>💡 细化建议：在身高造句、编chant之后增加一层意义建构活动：①把“用自己身高造句”升级为“班级身高排行榜调查”，学生先预测谁最高、再实测核实，用“I think... is taller than..., because...”表达预测与理由；②编chant后增加“改chant”环节，小组把歌词中的名字换成组员并加入but转折（“Tom is taller, but Amy is stronger.”）；③设计开放问题“Is taller always better? Why?”，引导学生用简单英语说出看法，从机械操练走向真实交际与价值讨论。</w:t>
      </w:r>
    </w:p>
    <w:p>
      <w:pPr>
        <w:spacing w:before="120" w:after="120"/>
        <w:pBdr>
          <w:left w:val="single" w:sz="12" w:space="8" w:color="F39C12"/>
        </w:pBdr>
      </w:pPr>
      <w:r>
        <w:rPr>
          <w:b/>
          <w:color w:val="F39C12"/>
          <w:sz w:val="18"/>
        </w:rPr>
        <w:t>批注 | 部分达标</w:t>
      </w:r>
    </w:p>
    <w:p>
      <w:r>
        <w:rPr>
          <w:color w:val="7F8C8D"/>
          <w:sz w:val="18"/>
        </w:rPr>
        <w:t>位置：各课时 homework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「（1）调查你的好朋友及家人的具体身高。」</w:t>
      </w:r>
    </w:p>
    <w:p>
      <w:r>
        <w:rPr>
          <w:sz w:val="20"/>
        </w:rPr>
        <w:t>分析：本维度关注自主学习与合作探究。调查任务本身具探究性,但六课时方法结构高度雷同,均以听读、抄写、跟读为主,缺少分层任务与自主创编。</w:t>
      </w:r>
    </w:p>
    <w:p>
      <w:r>
        <w:rPr>
          <w:color w:val="2980B9"/>
          <w:sz w:val="20"/>
        </w:rPr>
        <w:t>建议（诊断）：方法程式化,未体现分层与个性化学习支持。</w:t>
      </w:r>
    </w:p>
    <w:p>
      <w:r>
        <w:rPr>
          <w:color w:val="8E44AD"/>
          <w:sz w:val="18"/>
        </w:rPr>
        <w:t>📚 依据来源：来源：二者共同 | 理论：翻转课堂（Flipped Classroom）、探究式学习（Inquiry-Based Learning） | 课标：[5-6年级|学习能力] 【知识点】学习策略：坚持课外阅读并分享阅读内容（情感策略/自主学习）；【学习要求】能坚持课外阅读，主动寻找感兴趣的英语绘本、简单章节书并分享主要内容。；[5-6年级|思维品质] 【知识点】思维品质：利用图表、思维导图整理信息与归纳语篇结构；【学习要求】能利用图表、思维导图等可视化工具整理信息，归纳语篇结构。</w:t>
      </w:r>
    </w:p>
    <w:p>
      <w:r>
        <w:rPr>
          <w:color w:val="008A00"/>
          <w:sz w:val="18"/>
        </w:rPr>
        <w:t>🏫 教学法参考：[听说/综合语用] 协商互动任务教学法(Negotiated Interaction Task-based Instruction) | 步骤：设定贴近学生生活的任务情境，明确交际目标与任务成果；；通过图片、视频或文本等语境化输入呈现关键语言，激活已有知识；；组织学生分组进行协商互动，鼓励用英语表达意见、询问信息、达成一致；；教师巡回观察并记录学生的表现，不急于纠错，关注意义表达与实际需要；；小组展示成果或汇报，全班反馈，教师结合观察调整后续教学策略。</w:t>
      </w:r>
    </w:p>
    <w:p>
      <w:r>
        <w:rPr>
          <w:color w:val="8E44AD"/>
          <w:sz w:val="20"/>
        </w:rPr>
        <w:t>💡 细化建议：把六课时同质作业改为分层菜单式：①基础层——听录音跟读并抄写比较级单词各一行（面向全体）；②提高层——完成《家庭身高体重调查表》并用3句话英文记录（面向多数）；③挑战层——录制1分钟英文短视频介绍家人的身高体重对比或制作对比海报（面向学有余力者）。每课时按主题更换调查对象（同学、家人、宠物、明星），并在作业后标注“选择完成★或★★或★★★”，让学生有自主选择权，体现分层与个性化。</w:t>
      </w:r>
    </w:p>
    <w:p>
      <w:r>
        <w:br w:type="page"/>
      </w:r>
    </w:p>
    <w:p>
      <w:pPr>
        <w:pStyle w:val="Heading2"/>
      </w:pPr>
      <w:r>
        <w:t>过程设计：11/20分</w:t>
      </w:r>
    </w:p>
    <w:p>
      <w:r>
        <w:rPr>
          <w:color w:val="7F8C8D"/>
        </w:rPr>
        <w:t>六个课时均含热身—呈现—练习—作业—板书环节,框架完整,但从输入到输出的递进偏弱,环节重复、无时间分配与设计意图,缺乏任务链与思维进阶。</w:t>
      </w:r>
    </w:p>
    <w:p>
      <w:pPr>
        <w:spacing w:before="120" w:after="120"/>
        <w:pBdr>
          <w:left w:val="single" w:sz="12" w:space="8" w:color="2980B9"/>
        </w:pBdr>
      </w:pPr>
      <w:r>
        <w:rPr>
          <w:b/>
          <w:color w:val="2980B9"/>
          <w:sz w:val="18"/>
        </w:rPr>
        <w:t>批注 | 基本达标</w:t>
      </w:r>
    </w:p>
    <w:p>
      <w:r>
        <w:rPr>
          <w:color w:val="7F8C8D"/>
          <w:sz w:val="18"/>
        </w:rPr>
        <w:t>位置：各课时教学过程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「1.preparation（预习）……2.presentation(新课呈现)……3.practice(练习)……4.homework（家庭拓展）」</w:t>
      </w:r>
    </w:p>
    <w:p>
      <w:r>
        <w:rPr>
          <w:sz w:val="20"/>
        </w:rPr>
        <w:t>分析：本维度关注环节完整性与逻辑。每课时结构一致、流程清晰,符合教学基本顺序,但六课高度同构,缺少从词到句、从操练到真实交际的层级递进。</w:t>
      </w:r>
    </w:p>
    <w:p>
      <w:r>
        <w:rPr>
          <w:color w:val="2980B9"/>
          <w:sz w:val="20"/>
        </w:rPr>
        <w:t>建议（诊断）：过程呈线性重复,未形成逐层深化的任务链。</w:t>
      </w:r>
    </w:p>
    <w:p>
      <w:r>
        <w:rPr>
          <w:color w:val="8E44AD"/>
          <w:sz w:val="18"/>
        </w:rPr>
        <w:t>📚 依据来源：来源：二者共同 | 理论：逆向设计/追求理解的教学设计(Backward Design/UbD)、BOPPPS有效教学设计模型(BOPPPS Model) | 课标：[5-6年级|语言知识] 【知识点】阅读：读懂叙述文和应用文，理解细节与逻辑关系；【学习要求】能读懂与个人经历、计划、喜好相关的简短叙述文和应用文，理解细节及逻辑关系。；[5-6年级|语言知识] 【知识点】写作：编写连贯简短段落及基本标点符号使用；【学习要求】能围绕熟悉话题编写连贯的、有逻辑的简短段落，正确使用基本的标点符号。</w:t>
      </w:r>
    </w:p>
    <w:p>
      <w:r>
        <w:rPr>
          <w:color w:val="008A00"/>
          <w:sz w:val="18"/>
        </w:rPr>
        <w:t>🏫 教学法参考：[课堂组织] 组织者式活动管理：清晰指令与走动监控(Organizer-style Activity Management: Clear Instructions &amp; Monitoring) | 步骤：课前预设活动全貌：在组织活动前，教师想象活动过程，预判学生可能遇到的困难或干扰。；清晰指令+示范/母语辅助：用简短、分步的语言说明活动步骤、时间和要求，必要时示范或借助母语解释。；活动中走动监控：学生开始活动后，教师在教室内来回巡视，倾听并观察各组表现，对未按要求做的学生温和纠正。；记录并反馈：边走动边快速记下学生的表现或问题，活动后用于准确、具体的反馈。</w:t>
      </w:r>
    </w:p>
    <w:p>
      <w:r>
        <w:rPr>
          <w:color w:val="8E44AD"/>
          <w:sz w:val="20"/>
        </w:rPr>
        <w:t>💡 细化建议：把六课时同构流程改为层层递进的任务链：第一课时“学词识句”（学习理解）——认识比较级词汇与than结构；第二课时“用句比较”（应用实践）——在对话中操练询问身高年龄；第三课时“数据比较”（应用实践）——用heavier/bigger比较体重鞋码；第四课时“调查分析”（迁移创新）——小组完成班级调查并用图表汇报；第五课时“语篇阅读”（迁移创新）——阅读Read and write比较动物或人物；第六课时“项目输出”（迁移创新）——制作“我家的成长档案”并展示。每课时用一个核心驱动问题串联，形成“词—句—篇—项目”的进阶主线。</w:t>
      </w:r>
    </w:p>
    <w:p>
      <w:pPr>
        <w:spacing w:before="120" w:after="120"/>
        <w:pBdr>
          <w:left w:val="single" w:sz="12" w:space="8" w:color="F39C12"/>
        </w:pBdr>
      </w:pPr>
      <w:r>
        <w:rPr>
          <w:b/>
          <w:color w:val="F39C12"/>
          <w:sz w:val="18"/>
        </w:rPr>
        <w:t>批注 | 部分达标</w:t>
      </w:r>
    </w:p>
    <w:p>
      <w:r>
        <w:rPr>
          <w:color w:val="7F8C8D"/>
          <w:sz w:val="18"/>
        </w:rPr>
        <w:t>位置：全篇教学过程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「2.Presentation：（1）.Ask and answer in the class.(两名学生在讲台上比较身高)」</w:t>
      </w:r>
    </w:p>
    <w:p>
      <w:r>
        <w:rPr>
          <w:sz w:val="20"/>
        </w:rPr>
        <w:t>分析：本维度关注时间安排与过渡支架。各环节均无时间标注,也未设置过渡语、学习单或分层任务,教师难把控节奏,学生缺少支架。</w:t>
      </w:r>
    </w:p>
    <w:p>
      <w:r>
        <w:rPr>
          <w:color w:val="2980B9"/>
          <w:sz w:val="20"/>
        </w:rPr>
        <w:t>建议（诊断）：过程未标注时间与支架,可操作性受限。</w:t>
      </w:r>
    </w:p>
    <w:p>
      <w:r>
        <w:rPr>
          <w:color w:val="8E44AD"/>
          <w:sz w:val="18"/>
        </w:rPr>
        <w:t>📚 依据来源：来源：二者共同 | 理论：支架式教学（Scaffolding Instruction）、逆向设计/追求理解的教学设计(Backward Design/UbD) | 课标：[5-6年级|学习能力] 【知识点】学习策略：记录学习过程与反思学习策略（元认知策略）；【学习要求】能尝试用日记、学习档案等方式记录学习过程与收获，反思学习策略的有效性。；[5-6年级|语言知识] 【知识点】听说：听力理解（对话/语篇），获取关键信息与理解大意；【学习要求】能在听录音或对话时获取时间、地点、人物、事件等关键信息，理解连贯语篇大意。</w:t>
      </w:r>
    </w:p>
    <w:p>
      <w:r>
        <w:rPr>
          <w:color w:val="008A00"/>
          <w:sz w:val="18"/>
        </w:rPr>
        <w:t>🏫 教学法参考：[评价] 课堂形成性评价(Formative Assessment in Classroom) | 步骤：在教学过程中嵌入无威胁、类活动的评价任务（如小测验、观察卡、自评表），而非等到期末才测试；收集学生作业样本、课堂观察笔记、自评/互评表等多元证据，记录学生语言能力、态度、参与度等表现；用描述性评论或等级/水平报告（如“能较好掌握颜色词汇，需加强句型运用”）代替单一分数，纵向对照学生个人起点描述进步；根据评价结果即时调整后续教学重难点，例如针对普遍错误设计补救游戏，或为掌握快的学生提供拓展任务；在支持性氛围中向学生/家长反馈，明确优势与下一步努力方向，避免羞辱性暗示</w:t>
      </w:r>
    </w:p>
    <w:p>
      <w:r>
        <w:rPr>
          <w:color w:val="8E44AD"/>
          <w:sz w:val="20"/>
        </w:rPr>
        <w:t>💡 细化建议：为每个教学环节补上时间标注与过渡支架：①每个Step后加括号注明时长，如“Step 1 Warm-up（5min）”；②在环节间加过渡语写法示例，如“Now we know how to ask height. But how can we ask weight? Let's look at the picture.”；③设计配套学习单，如第一课时《身高调查单》含“Name / Height / Compare”三栏；④设置分层任务卡，A卡句型挖空、B卡自由表达，供不同水平学生使用。教师可依托时间标记和学习单控制课堂节奏、提供思维与语言支架。</w:t>
      </w:r>
    </w:p>
    <w:p>
      <w:pPr>
        <w:spacing w:before="120" w:after="120"/>
        <w:pBdr>
          <w:left w:val="single" w:sz="12" w:space="8" w:color="F39C12"/>
        </w:pBdr>
      </w:pPr>
      <w:r>
        <w:rPr>
          <w:b/>
          <w:color w:val="F39C12"/>
          <w:sz w:val="18"/>
        </w:rPr>
        <w:t>批注 | 部分达标</w:t>
      </w:r>
    </w:p>
    <w:p>
      <w:r>
        <w:rPr>
          <w:color w:val="7F8C8D"/>
          <w:sz w:val="18"/>
        </w:rPr>
        <w:t>位置：第二、四课时 练习环节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「学生两人分角色朗读课文对话。」</w:t>
      </w:r>
    </w:p>
    <w:p>
      <w:r>
        <w:rPr>
          <w:sz w:val="20"/>
        </w:rPr>
        <w:t>分析：本维度关注迁移创新环节。练习多停于朗读、跟读、核对答案等应用实践层次,缺少迁移创新的开放产出任务。</w:t>
      </w:r>
    </w:p>
    <w:p>
      <w:r>
        <w:rPr>
          <w:color w:val="2980B9"/>
          <w:sz w:val="20"/>
        </w:rPr>
        <w:t>建议（诊断）：过程缺少高阶思维的迁移创新环节。</w:t>
      </w:r>
    </w:p>
    <w:p>
      <w:r>
        <w:rPr>
          <w:color w:val="8E44AD"/>
          <w:sz w:val="18"/>
        </w:rPr>
        <w:t>📚 依据来源：来源：二者共同 | 理论：任务型教学法（Task-Based Language Teaching）、逆向设计/追求理解的教学设计(Backward Design/UbD) | 课标：[5-6年级|思维品质] 【知识点】思维品质：多角度思考与创新表达；【学习要求】能在学习活动中从不同角度思考问题，提出新颖的解决方案或创意表达。；[5-6年级|学习能力] 【知识点】学习策略：记录学习过程与反思学习策略（元认知策略）；【学习要求】能尝试用日记、学习档案等方式记录学习过程与收获，反思学习策略的有效性。</w:t>
      </w:r>
    </w:p>
    <w:p>
      <w:r>
        <w:rPr>
          <w:color w:val="008A00"/>
          <w:sz w:val="18"/>
        </w:rPr>
        <w:t>🏫 教学法参考：[听说/综合语用] 协商互动任务教学法(Negotiated Interaction Task-based Instruction) | 步骤：设定贴近学生生活的任务情境，明确交际目标与任务成果；；通过图片、视频或文本等语境化输入呈现关键语言，激活已有知识；；组织学生分组进行协商互动，鼓励用英语表达意见、询问信息、达成一致；；教师巡回观察并记录学生的表现，不急于纠错，关注意义表达与实际需要；；小组展示成果或汇报，全班反馈，教师结合观察调整后续教学策略。</w:t>
      </w:r>
    </w:p>
    <w:p>
      <w:r>
        <w:rPr>
          <w:color w:val="8E44AD"/>
          <w:sz w:val="20"/>
        </w:rPr>
        <w:t>💡 细化建议：在第二、四课时练习环节后增加“迁移创新”任务：①第二课时增设“我们的班级之最”任务，小组用“...is the tallest/strongest in our group.”采访、记录并汇报，允许加入but表达（“He is taller, but he is younger.”）；②第四课时增设“为体检表写英文说明”任务，学生依据数据为一位同学写2—3句英文健康建议。任务要求产出可见成果（采访表、建议卡），并配简单评价标准，把应用实践推进到迁移创新层次。</w:t>
      </w:r>
    </w:p>
    <w:p>
      <w:r>
        <w:br w:type="page"/>
      </w:r>
    </w:p>
    <w:p>
      <w:pPr>
        <w:pStyle w:val="Heading2"/>
      </w:pPr>
      <w:r>
        <w:t>课程思政：3/5分</w:t>
      </w:r>
    </w:p>
    <w:p>
      <w:r>
        <w:rPr>
          <w:color w:val="7F8C8D"/>
        </w:rPr>
        <w:t>情感态度目标涉及健康饮食、环保低碳、关爱他人,主题相关,但多以目标一句话带过,无体验活动与持续引导。</w:t>
      </w:r>
    </w:p>
    <w:p>
      <w:pPr>
        <w:spacing w:before="120" w:after="120"/>
        <w:pBdr>
          <w:left w:val="single" w:sz="12" w:space="8" w:color="2980B9"/>
        </w:pBdr>
      </w:pPr>
      <w:r>
        <w:rPr>
          <w:b/>
          <w:color w:val="2980B9"/>
          <w:sz w:val="18"/>
        </w:rPr>
        <w:t>批注 | 基本达标</w:t>
      </w:r>
    </w:p>
    <w:p>
      <w:r>
        <w:rPr>
          <w:color w:val="7F8C8D"/>
          <w:sz w:val="18"/>
        </w:rPr>
        <w:t>位置：第三课时 情感与价值观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「让学生能够养成合理饮食习惯,保持身体健康」</w:t>
      </w:r>
    </w:p>
    <w:p>
      <w:r>
        <w:rPr>
          <w:sz w:val="20"/>
        </w:rPr>
        <w:t>分析：本维度关注思政元素与语篇主题的关联。结合heavier/thinner话题谈合理饮食,价值内容与语言主题契合,方向正确。</w:t>
      </w:r>
    </w:p>
    <w:p>
      <w:r>
        <w:rPr>
          <w:color w:val="2980B9"/>
          <w:sz w:val="20"/>
        </w:rPr>
        <w:t>建议（诊断）：思政内容仅在目标中列出,教学过程中无承载活动。</w:t>
      </w:r>
    </w:p>
    <w:p>
      <w:r>
        <w:rPr>
          <w:color w:val="8E44AD"/>
          <w:sz w:val="18"/>
        </w:rPr>
        <w:t>📚 依据来源：来源：二者共同 | 理论：克拉斯沃尔情感领域分类、辛普森动作技能分类 | 课标：[5-6年级|语言知识] 【知识点】语音：朗读与简短演讲中的语音、语调和节奏；【学习要求】能运用正确的语音、语调和节奏朗读课文及进行简短演讲，语音基本准确。；[5-6年级|语言知识] 【知识点】写作：编写连贯简短段落及基本标点符号使用；【学习要求】能围绕熟悉话题编写连贯的、有逻辑的简短段落，正确使用基本的标点符号。</w:t>
      </w:r>
    </w:p>
    <w:p>
      <w:r>
        <w:rPr>
          <w:color w:val="008A00"/>
          <w:sz w:val="18"/>
        </w:rPr>
        <w:t>🏫 教学法参考：[词汇] 语义关系词汇教学法(Teaching Vocabulary through Semantic Relations) | 步骤：围绕主题（如动物、食物、天气）确定一组核心词汇，激活学生已有知识。；通过实物、图片、动作或语境呈现新词，让学生初步感知词义。；引导学生用分类、配对或头脑风暴的方式发现词的上下义关系（如apple和fruit）、同义/反义关系（如big/large、hot/cold）和常见搭配（如see a movie, heavy rain）。；设计游戏或任务（如找同类词、搭配连线、句子填空）让学生操练词汇间的语义关系。；安排产出性活动（如用所学词汇编对话或写句子），鼓励学生主动运用，逐步将接受性词汇转化为生产性词汇。</w:t>
      </w:r>
    </w:p>
    <w:p>
      <w:r>
        <w:rPr>
          <w:color w:val="8E44AD"/>
          <w:sz w:val="20"/>
        </w:rPr>
        <w:t>💡 细化建议：把“合理饮食”价值观落到课堂活动中：①在第三课时学习heavier/thinner后设计讨论“Why is he heavier? Is it always bad?”，引导学生用英语说出可能原因；②开展“健康小套餐”活动，小组为一位体重偏重的同学设计一日三餐英文菜单并说明理由（“He should eat more vegetables.”）；③设置“我的健康承诺卡”，学生用一句话写出自己的一个小目标并贴到班级墙面，把价值目标从目标条目转化为可体验、可展示、可延续的行动。</w:t>
      </w:r>
    </w:p>
    <w:p>
      <w:pPr>
        <w:spacing w:before="120" w:after="120"/>
        <w:pBdr>
          <w:left w:val="single" w:sz="12" w:space="8" w:color="2980B9"/>
        </w:pBdr>
      </w:pPr>
      <w:r>
        <w:rPr>
          <w:b/>
          <w:color w:val="2980B9"/>
          <w:sz w:val="18"/>
        </w:rPr>
        <w:t>批注 | 基本达标</w:t>
      </w:r>
    </w:p>
    <w:p>
      <w:r>
        <w:rPr>
          <w:color w:val="7F8C8D"/>
          <w:sz w:val="18"/>
        </w:rPr>
        <w:t>位置：第五课时 情感与价值观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「树立学生的环境保护意识。让学生学会选择低碳生活 。」</w:t>
      </w:r>
    </w:p>
    <w:p>
      <w:r>
        <w:rPr>
          <w:sz w:val="20"/>
        </w:rPr>
        <w:t>分析：本维度关注融合方式的自然度与持续性。环保、低碳与read and write语篇有关联,但价值目标停留在条目陈述,课堂环节中无落实,属点状渗透。</w:t>
      </w:r>
    </w:p>
    <w:p>
      <w:r>
        <w:rPr>
          <w:color w:val="2980B9"/>
          <w:sz w:val="20"/>
        </w:rPr>
        <w:t>建议（诊断）：思政目标与活动脱节,缺乏学生体验与持续引导。</w:t>
      </w:r>
    </w:p>
    <w:p>
      <w:r>
        <w:rPr>
          <w:color w:val="8E44AD"/>
          <w:sz w:val="18"/>
        </w:rPr>
        <w:t>📚 依据来源：来源：二者共同 | 理论：克拉斯沃尔情感领域分类、辛普森动作技能分类 | 课标：[5-6年级|文化意识] 【知识点】文化知识：文化背景对理解人物态度与行为的作用；【学习要求】能借助语篇提供的文化背景知识，理解人物态度和行为背后的文化原因。；[5-6年级|思维品质] 【知识点】思维品质：预测语篇内容并验证（基于标题或关键词）；【学习要求】能根据语篇标题或关键词预测内容，并通过阅读验证预测的准确性。</w:t>
      </w:r>
    </w:p>
    <w:p>
      <w:r>
        <w:rPr>
          <w:color w:val="008A00"/>
          <w:sz w:val="18"/>
        </w:rPr>
        <w:t>🏫 教学法参考：[听说] 听和演（TPR全身反应法）(Listen and Act (Total Physical Response, TPR)) | 步骤：教师用目标语发出简单清晰的指令，如'Stand up'，并同步示范动作，学生观察理解。；教师再次发出指令，学生跟随教师一起做出动作，教师可辅以手势或表情提示。；逐渐撤出示范，教师只发指令，学生独立听指令并做动作，检验理解。；增加指令的复杂性和趣味性，如'Pretend you are walking in mud'，鼓励学生创造动作。；在对话或故事材料中，学生听录音并模仿说话者的动作语气，或进行角色扮演式'听和演'。</w:t>
      </w:r>
    </w:p>
    <w:p>
      <w:r>
        <w:rPr>
          <w:color w:val="8E44AD"/>
          <w:sz w:val="20"/>
        </w:rPr>
        <w:t>💡 细化建议：把环保、低碳价值目标嵌入第五课时Read and write的学习链：①读前用标题预测语篇内容并观看1分钟低碳生活短片，激活经验；②读中用表格梳理文中人物行为，判断哪些做法更环保并说明理由（“He rides a bike, so he is greener.”）；③读后开展“低碳一周行动计划”活动，小组用英语列出3条可执行行动（“I will walk to school.”），制作图文海报并在班内展示一周打卡结果，使价值内容从陈述走向行动与持续体验。</w:t>
      </w:r>
    </w:p>
    <w:p>
      <w:r>
        <w:br w:type="page"/>
      </w:r>
    </w:p>
    <w:p>
      <w:pPr>
        <w:pStyle w:val="Heading2"/>
      </w:pPr>
      <w:r>
        <w:t>课堂互动：5/10分</w:t>
      </w:r>
    </w:p>
    <w:p>
      <w:r>
        <w:rPr>
          <w:color w:val="7F8C8D"/>
        </w:rPr>
        <w:t>含师生问答、pair work、四人小组、分角色朗读、接龙游戏等互动形式,但多由教师发起,以展示和操练为主,生生深层互动和信息差不足。</w:t>
      </w:r>
    </w:p>
    <w:p>
      <w:pPr>
        <w:spacing w:before="120" w:after="120"/>
        <w:pBdr>
          <w:left w:val="single" w:sz="12" w:space="8" w:color="2980B9"/>
        </w:pBdr>
      </w:pPr>
      <w:r>
        <w:rPr>
          <w:b/>
          <w:color w:val="2980B9"/>
          <w:sz w:val="18"/>
        </w:rPr>
        <w:t>批注 | 基本达标</w:t>
      </w:r>
    </w:p>
    <w:p>
      <w:r>
        <w:rPr>
          <w:color w:val="7F8C8D"/>
          <w:sz w:val="18"/>
        </w:rPr>
        <w:t>位置：第一课时 Practice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「全班四人一小组,根据实际情况灵活运用今天所学习的五个新但词造句,并且能够拿自己与他人进行比较用英语表述出来。」</w:t>
      </w:r>
    </w:p>
    <w:p>
      <w:r>
        <w:rPr>
          <w:sz w:val="20"/>
        </w:rPr>
        <w:t>分析：本维度关注互动形式与参与面。四人小组结合自身实际造句,具一定真实信息差,参与面较广,是互动亮点。</w:t>
      </w:r>
    </w:p>
    <w:p>
      <w:r>
        <w:rPr>
          <w:color w:val="2980B9"/>
          <w:sz w:val="20"/>
        </w:rPr>
        <w:t>建议（诊断）：小组互动方向正确,但缺少角色分工与同伴互评机制。</w:t>
      </w:r>
    </w:p>
    <w:p>
      <w:r>
        <w:rPr>
          <w:color w:val="8E44AD"/>
          <w:sz w:val="18"/>
        </w:rPr>
        <w:t>📚 依据来源：来源：二者共同 | 理论：情境学习理论（Situated Learning Theory）、BOPPPS有效教学设计模型(BOPPPS Model) | 课标：[5-6年级|语言知识] 【知识点】听说：听力理解（对话/语篇），获取关键信息与理解大意；【学习要求】能在听录音或对话时获取时间、地点、人物、事件等关键信息，理解连贯语篇大意。；[5-6年级|思维品质] 【知识点】思维品质：区分事实与观点，识别信息依据；【学习要求】能在听、读过程中区分事实与观点，识别信息的主要依据。</w:t>
      </w:r>
    </w:p>
    <w:p>
      <w:r>
        <w:rPr>
          <w:color w:val="008A00"/>
          <w:sz w:val="18"/>
        </w:rPr>
        <w:t>🏫 教学法参考：[课堂组织] 组织者式活动管理：清晰指令与走动监控(Organizer-style Activity Management: Clear Instructions &amp; Monitoring) | 步骤：课前预设活动全貌：在组织活动前，教师想象活动过程，预判学生可能遇到的困难或干扰。；清晰指令+示范/母语辅助：用简短、分步的语言说明活动步骤、时间和要求，必要时示范或借助母语解释。；活动中走动监控：学生开始活动后，教师在教室内来回巡视，倾听并观察各组表现，对未按要求做的学生温和纠正。；记录并反馈：边走动边快速记下学生的表现或问题，活动后用于准确、具体的反馈。</w:t>
      </w:r>
    </w:p>
    <w:p>
      <w:r>
        <w:rPr>
          <w:color w:val="8E44AD"/>
          <w:sz w:val="20"/>
        </w:rPr>
        <w:t>💡 细化建议：为第一课时四人小组活动增加角色分工与互评机制：①组内明确角色——Recorder（记录身高数据）、Reporter（用英语汇报）、Checker（核对than和比较级用法）、Encourager（鼓励组员）；②下发互评卡，含“说得流利、用对than、声音响亮”三项，同桌用★打分并写一句评价（“You used taller correctly.”）；③汇报后设“组间补充”环节，其他组可提问“Is he taller than Tom?”，让互动从代表展示延展到生生问答，增加真实信息差。</w:t>
      </w:r>
    </w:p>
    <w:p>
      <w:pPr>
        <w:spacing w:before="120" w:after="120"/>
        <w:pBdr>
          <w:left w:val="single" w:sz="12" w:space="8" w:color="F39C12"/>
        </w:pBdr>
      </w:pPr>
      <w:r>
        <w:rPr>
          <w:b/>
          <w:color w:val="F39C12"/>
          <w:sz w:val="18"/>
        </w:rPr>
        <w:t>批注 | 部分达标</w:t>
      </w:r>
    </w:p>
    <w:p>
      <w:r>
        <w:rPr>
          <w:color w:val="7F8C8D"/>
          <w:sz w:val="18"/>
        </w:rPr>
        <w:t>位置：第四课时 Practice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「（4）学生两人一组自编对话练习」</w:t>
      </w:r>
    </w:p>
    <w:p>
      <w:r>
        <w:rPr>
          <w:sz w:val="20"/>
        </w:rPr>
        <w:t>分析：本维度关注互动的深度。自编对话可促进输出,但六课时互动模式基本雷同,多由教师提问、指名回答驱动,缺少生生质疑与人机互动。</w:t>
      </w:r>
    </w:p>
    <w:p>
      <w:r>
        <w:rPr>
          <w:color w:val="2980B9"/>
          <w:sz w:val="20"/>
        </w:rPr>
        <w:t>建议（诊断）：互动以教师主导为主,生生质疑与真实信息差不足。</w:t>
      </w:r>
    </w:p>
    <w:p>
      <w:r>
        <w:rPr>
          <w:color w:val="8E44AD"/>
          <w:sz w:val="18"/>
        </w:rPr>
        <w:t>📚 依据来源：来源：二者共同 | 理论：情境学习理论（Situated Learning Theory）、加涅九大教学事件 | 课标：[5-6年级|语言知识] 【知识点】听说：听力理解（对话/语篇），获取关键信息与理解大意；【学习要求】能在听录音或对话时获取时间、地点、人物、事件等关键信息，理解连贯语篇大意。；[5-6年级|语言知识] 【知识点】语音：朗读与简短演讲中的语音、语调和节奏；【学习要求】能运用正确的语音、语调和节奏朗读课文及进行简短演讲，语音基本准确。</w:t>
      </w:r>
    </w:p>
    <w:p>
      <w:r>
        <w:rPr>
          <w:color w:val="008A00"/>
          <w:sz w:val="18"/>
        </w:rPr>
        <w:t>🏫 教学法参考：[课堂组织] 组织者式活动管理：清晰指令与走动监控(Organizer-style Activity Management: Clear Instructions &amp; Monitoring) | 步骤：课前预设活动全貌：在组织活动前，教师想象活动过程，预判学生可能遇到的困难或干扰。；清晰指令+示范/母语辅助：用简短、分步的语言说明活动步骤、时间和要求，必要时示范或借助母语解释。；活动中走动监控：学生开始活动后，教师在教室内来回巡视，倾听并观察各组表现，对未按要求做的学生温和纠正。；记录并反馈：边走动边快速记下学生的表现或问题，活动后用于准确、具体的反馈。</w:t>
      </w:r>
    </w:p>
    <w:p>
      <w:r>
        <w:rPr>
          <w:color w:val="8E44AD"/>
          <w:sz w:val="20"/>
        </w:rPr>
        <w:t>💡 细化建议：在第四课时Practice中增加生生质疑与人机互动环节，打破教师提问—指名回答的单向模式：①自编对话后设“找茬挑战”，一组的对话由另一组用“Why?”或“Really?”追问，推动真实交际；②引入英语配音APP或人机对话机器人，学生跟读比较级句子后软件即时评分，90分以上获“语音小能手”称号；③增设“跨组互相采访”，每两位学生至少采访一名外组同学并记录数据，汇报时说明数据来源，形成全员输出和真实信息差。</w:t>
      </w:r>
    </w:p>
    <w:p>
      <w:r>
        <w:br w:type="page"/>
      </w:r>
    </w:p>
    <w:p>
      <w:pPr>
        <w:pStyle w:val="Heading2"/>
      </w:pPr>
      <w:r>
        <w:t>评价反馈：2/10分</w:t>
      </w:r>
    </w:p>
    <w:p>
      <w:r>
        <w:rPr>
          <w:color w:val="7F8C8D"/>
        </w:rPr>
        <w:t>评价方式近乎空白,仅有核对答案式检查,无评价量规、自评互评与目标对应,反馈模糊。</w:t>
      </w:r>
    </w:p>
    <w:p>
      <w:pPr>
        <w:spacing w:before="120" w:after="120"/>
        <w:pBdr>
          <w:left w:val="single" w:sz="12" w:space="8" w:color="F39C12"/>
        </w:pBdr>
      </w:pPr>
      <w:r>
        <w:rPr>
          <w:b/>
          <w:color w:val="F39C12"/>
          <w:sz w:val="18"/>
        </w:rPr>
        <w:t>批注 | 部分达标</w:t>
      </w:r>
    </w:p>
    <w:p>
      <w:r>
        <w:rPr>
          <w:color w:val="7F8C8D"/>
          <w:sz w:val="18"/>
        </w:rPr>
        <w:t>位置：第二课时 presentation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「教师播放录音,学生独立完成练习并核对答案」</w:t>
      </w:r>
    </w:p>
    <w:p>
      <w:r>
        <w:rPr>
          <w:sz w:val="20"/>
        </w:rPr>
        <w:t>分析：本维度关注评价方式与教学评一致性。练习只是核对答案,未设置评价标准或反馈机制,无法反映目标达成度（此点与教学资源维度关注"有无资源"不同,此处关注"用后效果如何"）。</w:t>
      </w:r>
    </w:p>
    <w:p>
      <w:r>
        <w:rPr>
          <w:color w:val="2980B9"/>
          <w:sz w:val="20"/>
        </w:rPr>
        <w:t>建议（诊断）：评价仅有对答案,无标准与反馈,教学评一致性缺失。</w:t>
      </w:r>
    </w:p>
    <w:p>
      <w:r>
        <w:rPr>
          <w:color w:val="8E44AD"/>
          <w:sz w:val="18"/>
        </w:rPr>
        <w:t>📚 依据来源：来源：二者共同 | 理论：形成性评价与总结性评价、ADDIE 模型(ADDIE Model) | 课标：[5-6年级|思维品质] 【知识点】思维品质：评价同伴口语或写作并提出修改建议；【学习要求】能评判同伴口语或写作的优缺点，并给出简单的修改建议。；[5-6年级|学习能力] 【知识点】学习策略：利用词典、语法书或网络资源解决学习问题（认知/资源策略）；【学习要求】能主动借助词典、语法书或网络资源解决学习中遇到的问题。</w:t>
      </w:r>
    </w:p>
    <w:p>
      <w:r>
        <w:rPr>
          <w:color w:val="008A00"/>
          <w:sz w:val="18"/>
        </w:rPr>
        <w:t>🏫 教学法参考：[评价] 课堂形成性评价(Formative Assessment in Classroom) | 步骤：在教学过程中嵌入无威胁、类活动的评价任务（如小测验、观察卡、自评表），而非等到期末才测试；收集学生作业样本、课堂观察笔记、自评/互评表等多元证据，记录学生语言能力、态度、参与度等表现；用描述性评论或等级/水平报告（如“能较好掌握颜色词汇，需加强句型运用”）代替单一分数，纵向对照学生个人起点描述进步；根据评价结果即时调整后续教学重难点，例如针对普遍错误设计补救游戏，或为掌握快的学生提供拓展任务；在支持性氛围中向学生/家长反馈，明确优势与下一步努力方向，避免羞辱性暗示</w:t>
      </w:r>
    </w:p>
    <w:p>
      <w:r>
        <w:rPr>
          <w:color w:val="8E44AD"/>
          <w:sz w:val="20"/>
        </w:rPr>
        <w:t>💡 细化建议：在第二课时Presentation后建立教学评一致的反馈机制：①呈现句型后出示“口语评价量规”，含三项指标——“能用比较级问答（3分）、than使用正确（2分）、语音语调自然（1分）”并配学生易懂的表情符号；②pair work后请两名学生示范，全班用量规当堂打分并说理由（“I give him 3 stars because he said 'I'm taller than you.'”）；③教师根据共性问题（如漏than）当场设计补救小游戏，把核对答案升级为有标准、有主体、有改进的反馈闭环。</w:t>
      </w:r>
    </w:p>
    <w:p>
      <w:pPr>
        <w:spacing w:before="120" w:after="120"/>
        <w:pBdr>
          <w:left w:val="single" w:sz="12" w:space="8" w:color="E74C3C"/>
        </w:pBdr>
      </w:pPr>
      <w:r>
        <w:rPr>
          <w:b/>
          <w:color w:val="E74C3C"/>
          <w:sz w:val="18"/>
        </w:rPr>
        <w:t>批注 | 未达标</w:t>
      </w:r>
    </w:p>
    <w:p>
      <w:r>
        <w:rPr>
          <w:color w:val="7F8C8D"/>
          <w:sz w:val="18"/>
        </w:rPr>
        <w:t>位置：全篇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「第六课时：let's check,学生独立完成练习」</w:t>
      </w:r>
    </w:p>
    <w:p>
      <w:r>
        <w:rPr>
          <w:sz w:val="20"/>
        </w:rPr>
        <w:t>分析：本维度关注评价主体与精准度。整个单元无评价量规、无学生自评互评、无过程性评价设计,反馈为单向且笼统。</w:t>
      </w:r>
    </w:p>
    <w:p>
      <w:r>
        <w:rPr>
          <w:color w:val="2980B9"/>
          <w:sz w:val="20"/>
        </w:rPr>
        <w:t>建议（诊断）：评价主体与量规缺失,无法提供精准反馈。</w:t>
      </w:r>
    </w:p>
    <w:p>
      <w:r>
        <w:rPr>
          <w:color w:val="8E44AD"/>
          <w:sz w:val="18"/>
        </w:rPr>
        <w:t>📚 依据来源：来源：二者共同 | 理论：形成性评价与总结性评价、BOPPPS有效教学设计模型(BOPPPS Model) | 课标：[5-6年级|思维品质] 【知识点】思维品质：评价同伴口语或写作并提出修改建议；【学习要求】能评判同伴口语或写作的优缺点，并给出简单的修改建议。；[5-6年级|思维品质] 【知识点】思维品质：区分事实与观点，识别信息依据；【学习要求】能在听、读过程中区分事实与观点，识别信息的主要依据。</w:t>
      </w:r>
    </w:p>
    <w:p>
      <w:r>
        <w:rPr>
          <w:color w:val="008A00"/>
          <w:sz w:val="18"/>
        </w:rPr>
        <w:t>🏫 教学法参考：[评价] 课堂形成性评价(Formative Assessment in Classroom) | 步骤：在教学过程中嵌入无威胁、类活动的评价任务（如小测验、观察卡、自评表），而非等到期末才测试；收集学生作业样本、课堂观察笔记、自评/互评表等多元证据，记录学生语言能力、态度、参与度等表现；用描述性评论或等级/水平报告（如“能较好掌握颜色词汇，需加强句型运用”）代替单一分数，纵向对照学生个人起点描述进步；根据评价结果即时调整后续教学重难点，例如针对普遍错误设计补救游戏，或为掌握快的学生提供拓展任务；在支持性氛围中向学生/家长反馈，明确优势与下一步努力方向，避免羞辱性暗示</w:t>
      </w:r>
    </w:p>
    <w:p>
      <w:r>
        <w:rPr>
          <w:color w:val="8E44AD"/>
          <w:sz w:val="20"/>
        </w:rPr>
        <w:t>💡 细化建议：为整个单元补一套评价设计：①制定单元学习评价量规，从语言能力、合作参与、思维品质、学习习惯四维各列2—3条可观察指标（如“能说出3组比较句”“能在小组中主动发言1次”）；②每课时设“1分钟自评表”，学生用★自评并写一句收获；③每课时设同伴互评环节，用“I like your..., you can improve...”句式反馈；④教师用课堂观察记录表记录典型表现，形成单元学习档案，纵向对照学生起点反馈进步，避免评价只靠期末测试。</w:t>
      </w:r>
    </w:p>
    <w:p>
      <w:r>
        <w:br w:type="page"/>
      </w:r>
    </w:p>
    <w:p>
      <w:pPr>
        <w:pStyle w:val="Heading2"/>
      </w:pPr>
      <w:r>
        <w:t>版式观感：2/5分</w:t>
      </w:r>
    </w:p>
    <w:p>
      <w:r>
        <w:rPr>
          <w:color w:val="7F8C8D"/>
        </w:rPr>
        <w:t>全篇为纯文字堆砌,无表格、流程图或板书图实际呈现,层级标示不统一,可读性一般。</w:t>
      </w:r>
    </w:p>
    <w:p>
      <w:pPr>
        <w:spacing w:before="120" w:after="120"/>
        <w:pBdr>
          <w:left w:val="single" w:sz="12" w:space="8" w:color="F39C12"/>
        </w:pBdr>
      </w:pPr>
      <w:r>
        <w:rPr>
          <w:b/>
          <w:color w:val="F39C12"/>
          <w:sz w:val="18"/>
        </w:rPr>
        <w:t>批注 | 部分达标</w:t>
      </w:r>
    </w:p>
    <w:p>
      <w:r>
        <w:rPr>
          <w:color w:val="7F8C8D"/>
          <w:sz w:val="18"/>
        </w:rPr>
        <w:t>位置：全篇排版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「1．1.warm-up（预习）」</w:t>
      </w:r>
    </w:p>
    <w:p>
      <w:r>
        <w:rPr>
          <w:sz w:val="20"/>
        </w:rPr>
        <w:t>分析：本维度关注布局与可读性。标题层级混乱（出现"1．1."这类重复编号）,列表符号中英混用、缩进不一,读者难以快速把握主线。</w:t>
      </w:r>
    </w:p>
    <w:p>
      <w:r>
        <w:rPr>
          <w:color w:val="2980B9"/>
          <w:sz w:val="20"/>
        </w:rPr>
        <w:t>建议（诊断）：层级与编号混乱,影响结构可读性。</w:t>
      </w:r>
    </w:p>
    <w:p>
      <w:r>
        <w:rPr>
          <w:color w:val="8E44AD"/>
          <w:sz w:val="18"/>
        </w:rPr>
        <w:t>📚 依据来源：来源：课标标准 | 课标：[5-6年级|思维品质] 【知识点】思维品质：预测语篇内容并验证（基于标题或关键词）；【学习要求】能根据语篇标题或关键词预测内容，并通过阅读验证预测的准确性。；[5-6年级|语言知识] 【知识点】写作：编写连贯简短段落及基本标点符号使用；【学习要求】能围绕熟悉话题编写连贯的、有逻辑的简短段落，正确使用基本的标点符号。</w:t>
      </w:r>
    </w:p>
    <w:p>
      <w:r>
        <w:rPr>
          <w:color w:val="008A00"/>
          <w:sz w:val="18"/>
        </w:rPr>
        <w:t>🏫 教学法参考：[词汇] 语义关系词汇教学法(Teaching Vocabulary through Semantic Relations) | 步骤：围绕主题（如动物、食物、天气）确定一组核心词汇，激活学生已有知识。；通过实物、图片、动作或语境呈现新词，让学生初步感知词义。；引导学生用分类、配对或头脑风暴的方式发现词的上下义关系（如apple和fruit）、同义/反义关系（如big/large、hot/cold）和常见搭配（如see a movie, heavy rain）。；设计游戏或任务（如找同类词、搭配连线、句子填空）让学生操练词汇间的语义关系。；安排产出性活动（如用所学词汇编对话或写句子），鼓励学生主动运用，逐步将接受性词汇转化为生产性词汇。</w:t>
      </w:r>
    </w:p>
    <w:p>
      <w:r>
        <w:rPr>
          <w:color w:val="8E44AD"/>
          <w:sz w:val="20"/>
        </w:rPr>
        <w:t>💡 细化建议：统一版面层级与编号规则：①一级标题用“一、二、三”，二级用“（一）（二）”，三级用“1. 2. 3.”，四级用“（1）（2）”，删去“1．1.”等重复编号；②全文列表符号统一为中文顿号或阿拉伯数字，不再中英混用“●”“•”“1)”；③统一缩进两字符、行距1.5倍；④每个大模块前加一行加粗小标题（如“一、教材分析”），使读者能沿着“教材—学情—目标—重难点—过程—评价—板书”主线快速浏览，提升文档的可读性与专业观感。</w:t>
      </w:r>
    </w:p>
    <w:p>
      <w:pPr>
        <w:spacing w:before="120" w:after="120"/>
        <w:pBdr>
          <w:left w:val="single" w:sz="12" w:space="8" w:color="F39C12"/>
        </w:pBdr>
      </w:pPr>
      <w:r>
        <w:rPr>
          <w:b/>
          <w:color w:val="F39C12"/>
          <w:sz w:val="18"/>
        </w:rPr>
        <w:t>批注 | 部分达标</w:t>
      </w:r>
    </w:p>
    <w:p>
      <w:r>
        <w:rPr>
          <w:color w:val="7F8C8D"/>
          <w:sz w:val="18"/>
        </w:rPr>
        <w:t>位置：板书设计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「blackboard design(板书设计) Unit1 how tall are you? tall----taller、」</w:t>
      </w:r>
    </w:p>
    <w:p>
      <w:r>
        <w:rPr>
          <w:sz w:val="20"/>
        </w:rPr>
        <w:t>分析：本维度关注图文搭配。板书仅以文字罗列词形变化,未呈现表格化的板书布局,单元与课时的视觉主线不清晰。</w:t>
      </w:r>
    </w:p>
    <w:p>
      <w:r>
        <w:rPr>
          <w:color w:val="2980B9"/>
          <w:sz w:val="20"/>
        </w:rPr>
        <w:t>建议（诊断）：板书以文字清单呈现,缺乏结构化版面设计。</w:t>
      </w:r>
    </w:p>
    <w:p>
      <w:r>
        <w:rPr>
          <w:color w:val="8E44AD"/>
          <w:sz w:val="18"/>
        </w:rPr>
        <w:t>📚 依据来源：来源：设计理论 | 理论：逆向设计/追求理解的教学设计(Backward Design/UbD)、BOPPPS有效教学设计模型(BOPPPS Model)</w:t>
      </w:r>
    </w:p>
    <w:p>
      <w:r>
        <w:rPr>
          <w:color w:val="008A00"/>
          <w:sz w:val="18"/>
        </w:rPr>
        <w:t>🏫 教学法参考：[词汇] 语义关系词汇教学法(Teaching Vocabulary through Semantic Relations) | 步骤：围绕主题（如动物、食物、天气）确定一组核心词汇，激活学生已有知识。；通过实物、图片、动作或语境呈现新词，让学生初步感知词义。；引导学生用分类、配对或头脑风暴的方式发现词的上下义关系（如apple和fruit）、同义/反义关系（如big/large、hot/cold）和常见搭配（如see a movie, heavy rain）。；设计游戏或任务（如找同类词、搭配连线、句子填空）让学生操练词汇间的语义关系。；安排产出性活动（如用所学词汇编对话或写句子），鼓励学生主动运用，逐步将接受性词汇转化为生产性词汇。</w:t>
      </w:r>
    </w:p>
    <w:p>
      <w:r>
        <w:rPr>
          <w:color w:val="8E44AD"/>
          <w:sz w:val="20"/>
        </w:rPr>
        <w:t>💡 细化建议：把板书改为主板书+副板书的结构化设计：①主板书左侧用表格列出比较级词形变化规律——“一般加-er（taller）／以e结尾加-r（nicer）／双写末尾字母加-er（bigger）／变y为i加-er（heavier）／多音节前加more（more beautiful）”，右侧写核心句型“A is +比较级+than B.”；②副板书留白区写学生生成的句子和易错提示（如than弱读）；③用不同颜色区分规则栏、句型栏、生成栏，并画简单简笔画（两个不同高矮的小人）辅助理解，让板书一目了然呈现本课知识主线。</w:t>
      </w:r>
    </w:p>
    <w:p>
      <w:r>
        <w:br w:type="page"/>
      </w:r>
    </w:p>
    <w:p>
      <w:pPr>
        <w:pStyle w:val="Heading2"/>
      </w:pPr>
      <w:r>
        <w:t>文档规范：3/5分</w:t>
      </w:r>
    </w:p>
    <w:p>
      <w:r>
        <w:rPr>
          <w:color w:val="7F8C8D"/>
        </w:rPr>
        <w:t>具备教材分析、目标、重难点、过程、作业、板书等基本模块,但缺学情分析与评价模块,且存在拼写、编号与知识性疏漏。</w:t>
      </w:r>
    </w:p>
    <w:p>
      <w:pPr>
        <w:spacing w:before="120" w:after="120"/>
        <w:pBdr>
          <w:left w:val="single" w:sz="12" w:space="8" w:color="2980B9"/>
        </w:pBdr>
      </w:pPr>
      <w:r>
        <w:rPr>
          <w:b/>
          <w:color w:val="2980B9"/>
          <w:sz w:val="18"/>
        </w:rPr>
        <w:t>批注 | 基本达标</w:t>
      </w:r>
    </w:p>
    <w:p>
      <w:r>
        <w:rPr>
          <w:color w:val="7F8C8D"/>
          <w:sz w:val="18"/>
        </w:rPr>
        <w:t>位置：文档结构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「教材分析：……教学目标分析：……教学重难点：……课时安排：……」</w:t>
      </w:r>
    </w:p>
    <w:p>
      <w:r>
        <w:rPr>
          <w:sz w:val="20"/>
        </w:rPr>
        <w:t>分析：本维度关注结构完整性与要素齐全。单元和课时模块基本齐全,但缺少学情分析、教学评价、教学反思等关键模块。</w:t>
      </w:r>
    </w:p>
    <w:p>
      <w:r>
        <w:rPr>
          <w:color w:val="2980B9"/>
          <w:sz w:val="20"/>
        </w:rPr>
        <w:t>建议（诊断）：文档关键模块缺失,结构不完整。</w:t>
      </w:r>
    </w:p>
    <w:p>
      <w:r>
        <w:rPr>
          <w:color w:val="8E44AD"/>
          <w:sz w:val="18"/>
        </w:rPr>
        <w:t>📚 依据来源：来源：二者共同 | 理论：形成性评价与总结性评价、ADDIE 模型(ADDIE Model) | 课标：[5-6年级|语言知识] 【知识点】听说：听力理解（对话/语篇），获取关键信息与理解大意；【学习要求】能在听录音或对话时获取时间、地点、人物、事件等关键信息，理解连贯语篇大意。；[5-6年级|思维品质] 【知识点】思维品质：利用图表、思维导图整理信息与归纳语篇结构；【学习要求】能利用图表、思维导图等可视化工具整理信息，归纳语篇结构。</w:t>
      </w:r>
    </w:p>
    <w:p>
      <w:r>
        <w:rPr>
          <w:color w:val="008A00"/>
          <w:sz w:val="18"/>
        </w:rPr>
        <w:t>🏫 教学法参考：[评价] 课堂形成性评价(Formative Assessment in Classroom) | 步骤：在教学过程中嵌入无威胁、类活动的评价任务（如小测验、观察卡、自评表），而非等到期末才测试；收集学生作业样本、课堂观察笔记、自评/互评表等多元证据，记录学生语言能力、态度、参与度等表现；用描述性评论或等级/水平报告（如“能较好掌握颜色词汇，需加强句型运用”）代替单一分数，纵向对照学生个人起点描述进步；根据评价结果即时调整后续教学重难点，例如针对普遍错误设计补救游戏，或为掌握快的学生提供拓展任务；在支持性氛围中向学生/家长反馈，明确优势与下一步努力方向，避免羞辱性暗示</w:t>
      </w:r>
    </w:p>
    <w:p>
      <w:r>
        <w:rPr>
          <w:color w:val="8E44AD"/>
          <w:sz w:val="20"/>
        </w:rPr>
        <w:t>💡 细化建议：补齐三个关键缺失模块：①在教材分析后增设“二、学情分析”，含已有基础、认知特点、预判困难；②在作业后增设“八、教学评价”，写明评价量规、自评互评表和教师观察记录方式；③在最后增设“九、教学反思”，预留“目标达成情况、典型问题、改进设想”三栏供课后填写。同时在文档开头设“基本信息”表（课题、课型、课时、年级），使教材—学情—目标—重难点—资源—过程—评价—作业—板书—反思十项齐全，结构完整可提交。</w:t>
      </w:r>
    </w:p>
    <w:p>
      <w:pPr>
        <w:spacing w:before="120" w:after="120"/>
        <w:pBdr>
          <w:left w:val="single" w:sz="12" w:space="8" w:color="F39C12"/>
        </w:pBdr>
      </w:pPr>
      <w:r>
        <w:rPr>
          <w:b/>
          <w:color w:val="F39C12"/>
          <w:sz w:val="18"/>
        </w:rPr>
        <w:t>批注 | 部分达标</w:t>
      </w:r>
    </w:p>
    <w:p>
      <w:r>
        <w:rPr>
          <w:color w:val="7F8C8D"/>
          <w:sz w:val="18"/>
        </w:rPr>
        <w:t>位置：第三课时 homework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「让学生说出又创意的句子,如：Mike's fish is bigger than mine.」</w:t>
      </w:r>
    </w:p>
    <w:p>
      <w:r>
        <w:rPr>
          <w:sz w:val="20"/>
        </w:rPr>
        <w:t>分析：本维度关注语言与格式规范。文中出现"又创意"（应为有创意）、"新但词"（应为新单词）、"学到再次跟读"（应为学生再次跟读）等多处错别字,且第三课时作业置于板书之后,顺序错乱。</w:t>
      </w:r>
    </w:p>
    <w:p>
      <w:r>
        <w:rPr>
          <w:color w:val="2980B9"/>
          <w:sz w:val="20"/>
        </w:rPr>
        <w:t>建议（诊断）：文字校对与环节顺序存在问题,影响文档专业度。</w:t>
      </w:r>
    </w:p>
    <w:p>
      <w:r>
        <w:rPr>
          <w:color w:val="8E44AD"/>
          <w:sz w:val="18"/>
        </w:rPr>
        <w:t>📚 依据来源：来源：课标标准 | 课标：[5-6年级|语言知识] 【知识点】语篇：衔接手段（指示词、代词、过渡词）与连贯表达；【学习要求】能在连贯表达中使用指示词、代词和简单过渡词，促进语篇衔接。；[5-6年级|思维品质] 【知识点】思维品质：多角度思考与创新表达；【学习要求】能在学习活动中从不同角度思考问题，提出新颖的解决方案或创意表达。</w:t>
      </w:r>
    </w:p>
    <w:p>
      <w:r>
        <w:rPr>
          <w:color w:val="008A00"/>
          <w:sz w:val="18"/>
        </w:rPr>
        <w:t>🏫 教学法参考：[听说] 信息差交际任务(Information Gap Speaking Task) | 步骤：选择贴近学生生活的话题（如学校、家庭、喜好），确定学生已掌握的目标句型与词汇。；设计信息差：将学生分为A、B组，每组各持有一张不同的图片、卡片或信息表，使双方无法直接看到对方信息。；给出口语支架：示范目标问句与答句，如“What's in your picture?” “There is a ...”，并板书关键句型。；学生结对或分组开展问答，互相补全信息，完成共同任务（如找不同、填表格）。；教师巡视监控，及时提供词汇支持并鼓励用英语交流；任务后请几组展示结果，共同核对答案并给予简单评价。</w:t>
      </w:r>
    </w:p>
    <w:p>
      <w:r>
        <w:rPr>
          <w:color w:val="8E44AD"/>
          <w:sz w:val="20"/>
        </w:rPr>
        <w:t>💡 细化建议：做两件事：①逐字校对，把“又创意”改为“有创意”、“新但词”改为“新单词”、“学到再次跟读”改为“学生再次跟读”，并通读全文检查同类错误；②调整第三课时结构顺序，按“教学过程→作业→板书设计”排列，把误置于板书之后的作业移回教学过程之后、板书之前，与其余五课时保持一致。完成后用拼写检查工具与朗读法各过一遍，确保编号、标点、大小写统一，提升文档专业度。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1"/>
      <w:rFonts w:eastAsia="微软雅黑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