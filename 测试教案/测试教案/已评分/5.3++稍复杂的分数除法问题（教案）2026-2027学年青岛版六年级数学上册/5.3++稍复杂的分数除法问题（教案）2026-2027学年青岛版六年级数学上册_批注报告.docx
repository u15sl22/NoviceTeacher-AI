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课题：稍复杂的分数除法问题 | 学科：数学 | 年级：六年级上册 | 课型：新授课</w:t>
      </w:r>
    </w:p>
    <w:p>
      <w:r>
        <w:rPr>
          <w:color w:val="7F8C8D"/>
          <w:sz w:val="18"/>
        </w:rPr>
        <w:t>评审日期：2026-09-20 | AI 智能评审</w:t>
      </w:r>
    </w:p>
    <w:p/>
    <w:p>
      <w:pPr>
        <w:pStyle w:val="Heading1"/>
      </w:pPr>
      <w:r>
        <w:t>总分：47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课为青岛版六年级上册分数除法应用课,选题准确,以颐和园、布达拉宫世界遗产为统一情境,将两类稍复杂分数除法问题（求总量、求单位'1'）贯穿全课,过程环节完整、由易到难,线段图建模与字母等式推导的难点突破路径清晰,是本设计的亮点。但教案要素残缺明显：无教材分析、无学情分析板块,学情仅在教后反思中倒推；教学资源仅课件与直尺,数字技术停留在演示层面；评价设计缺失,教学评一致性无从体现；思政仅作情境点缀。此外关键分数与公式大面积缺失、表格内容重复三次,影响可读性与规范度。整体处于中低档水平,需补充分析与评价模块方可支撑高质量实施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教学内容：5/10分</w:t>
      </w:r>
    </w:p>
    <w:p>
      <w:r>
        <w:rPr>
          <w:color w:val="7F8C8D"/>
        </w:rPr>
        <w:t>两类题型覆盖准确、重难点表述具体,但全篇无教材分析板块,知识前后联系、教材编写意图与难点成因均未涉及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位置：教学设计-教学重点/难点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「教学重点：找准单位“1”,找准已知量对应的分率,正确列式求解单位“1”。」</w:t>
      </w:r>
    </w:p>
    <w:p>
      <w:r>
        <w:rPr>
          <w:sz w:val="20"/>
        </w:rPr>
        <w:t>分析：重难点指向本课核心算理,表述具体明确,比一般笼统写法到位。但全篇无教材分析板块,未说明本课在青岛版分数除法单元中的位置,也未交代与简单分数除法、分数乘法的前后知识联系。</w:t>
      </w:r>
    </w:p>
    <w:p>
      <w:r>
        <w:rPr>
          <w:color w:val="2980B9"/>
          <w:sz w:val="20"/>
        </w:rPr>
        <w:t>建议（诊断）：教案缺少教材结构与编写意图分析,知识前后联系缺位,无法支撑重难点的定位依据。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课标：[5-6年级|数与代数] 【知识点】运算：分数乘法与除法；【学习要求】理解分数乘、除法含义及算理，能进行计算和解决实际问题；；[5-6年级|数与代数] 【知识点】运算：小数除法；【学习要求】理解小数除法算理，能计算并按实际需要取近似值；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位置：教学过程-二、自主活动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「已知一部分量占总量的几分之几及另一部分量,求总量 方法：另一部分量÷(1－一部分量占总量的几分之几)=总量」</w:t>
      </w:r>
    </w:p>
    <w:p>
      <w:r>
        <w:rPr>
          <w:sz w:val="20"/>
        </w:rPr>
        <w:t>分析：教学内容涵盖两类稍复杂分数除法题型,与教材红点例题对应,内容定位准确,方法归纳准确。但未揭示两类题型的数学本质——单位“1”未知时的逆向思维与乘除互逆,难点成因剖析缺失。</w:t>
      </w:r>
    </w:p>
    <w:p>
      <w:r>
        <w:rPr>
          <w:color w:val="2980B9"/>
          <w:sz w:val="20"/>
        </w:rPr>
        <w:t>建议（诊断）：重难点仅呈现结论,未剖析学生混淆乘除列式的认知成因与知识本质。</w:t>
      </w:r>
    </w:p>
    <w:p>
      <w:r>
        <w:rPr>
          <w:color w:val="8E44AD"/>
          <w:sz w:val="18"/>
        </w:rPr>
        <w:t>📚 依据来源：来源：课标标准 | 课标：[5-6年级|数与代数] 【知识点】数的认识：分数的意义与基本性质；【学习要求】理解单位“1”、分数单位及分数基本性质，能比较分数大小；；[5-6年级|综合与实践] 【知识点】主题活动：体育中的数学；【学习要求】收集体育赛事、规则、技术数据，提出数学问题并设计解决方案；</w:t>
      </w:r>
    </w:p>
    <w:p>
      <w:r>
        <w:rPr>
          <w:color w:val="008A00"/>
          <w:sz w:val="18"/>
        </w:rPr>
        <w:t>🏫 教学法参考：[图形与几何] 度量教学：量感与单位选择； | 教学方法：先估后测、实测比较、记录交流；通过非标准单位与标准单位对比突出统一单位的必要性</w:t>
      </w:r>
    </w:p>
    <w:p>
      <w:r>
        <w:br w:type="page"/>
      </w:r>
    </w:p>
    <w:p>
      <w:pPr>
        <w:pStyle w:val="Heading2"/>
      </w:pPr>
      <w:r>
        <w:t>教学理念：3/5分</w:t>
      </w:r>
    </w:p>
    <w:p>
      <w:r>
        <w:rPr>
          <w:color w:val="7F8C8D"/>
        </w:rPr>
        <w:t>体现了数形结合、模型思想与字母代数推导,但理念散落在备注中,未与核心素养显性挂钩,也未贯穿到评价,数字技术定位为演示工具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位置：备注栏/板书设计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「全程线段图建模,数形结合突破难点……沿用字母等式辅助推导」</w:t>
      </w:r>
    </w:p>
    <w:p>
      <w:r>
        <w:rPr>
          <w:sz w:val="20"/>
        </w:rPr>
        <w:t>分析：本维度关注理念是否统领教学。设计体现了数形结合思想、模型意识,并借助字母等式渗透代数思维,理念有实际操作支撑。但理念仅散落在备注说明中,未与模型意识、推理意识等核心素养明确对应,也未贯穿到目标任务与评价环节。</w:t>
      </w:r>
    </w:p>
    <w:p>
      <w:r>
        <w:rPr>
          <w:color w:val="2980B9"/>
          <w:sz w:val="20"/>
        </w:rPr>
        <w:t>建议（诊断）：理念表述散落在备注中,未形成统领目标—活动—评价的显性线索。</w:t>
      </w:r>
    </w:p>
    <w:p>
      <w:r>
        <w:rPr>
          <w:color w:val="8E44AD"/>
          <w:sz w:val="18"/>
        </w:rPr>
        <w:t>📚 依据来源：来源：二者共同 | 理论：形成性评价与总结性评价、逆向设计/追求理解的教学设计(Backward Design/UbD) | 课标：[5-6年级|图形与几何] 【知识点】图形运动：平移、旋转、轴对称的综合应用；【学习要求】能在方格纸上按要求作图，利用图形运动设计图案；；[5-6年级|数与代数] 【知识点】运算：小数乘法；【学习要求】理解小数乘法算理，能进行计算、估算并解决实际问题；</w:t>
      </w:r>
    </w:p>
    <w:p>
      <w:r>
        <w:rPr>
          <w:color w:val="008A00"/>
          <w:sz w:val="18"/>
        </w:rPr>
        <w:t>🏫 教学法参考：[综合与实践] 数学问题解决：策略选择与反思； | 教学方法：创设真实任务，鼓励画图、列表、操作、列式等多种路径；组织同伴交流和过程性评价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位置：教学准备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「多媒体课件、直尺」</w:t>
      </w:r>
    </w:p>
    <w:p>
      <w:r>
        <w:rPr>
          <w:sz w:val="20"/>
        </w:rPr>
        <w:t>分析：本维度关注数字技术在理念层面的融合定位。全课技术应用仅为课件呈现情境与习题,属展示性使用,未体现技术对探究过程或即时反馈的支持（区别于教学资源维度关注资源是否充足）。</w:t>
      </w:r>
    </w:p>
    <w:p>
      <w:r>
        <w:rPr>
          <w:color w:val="2980B9"/>
          <w:sz w:val="20"/>
        </w:rPr>
        <w:t>建议（诊断）：技术应用被定位为演示工具,缺乏与教学理念一致的深度学习支持设计。</w:t>
      </w:r>
    </w:p>
    <w:p>
      <w:r>
        <w:rPr>
          <w:color w:val="8E44AD"/>
          <w:sz w:val="18"/>
        </w:rPr>
        <w:t>📚 依据来源：来源：二者共同 | 理论：抛锚式教学（Anchored Instruction）、梅里尔首要教学原理/五星教学法 | 课标：[5-6年级|综合与实践] 【知识点】主题活动：体育中的数学；【学习要求】收集体育赛事、规则、技术数据，提出数学问题并设计解决方案；；[5-6年级|综合与实践] 【知识点】项目学习：水是生命之源；【学习要求】调查生活用水，查找水资源资料，制定节水方案或设计节水工具；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br w:type="page"/>
      </w:r>
    </w:p>
    <w:p>
      <w:pPr>
        <w:pStyle w:val="Heading2"/>
      </w:pPr>
      <w:r>
        <w:t>学情分析：1/5分</w:t>
      </w:r>
    </w:p>
    <w:p>
      <w:r>
        <w:rPr>
          <w:color w:val="7F8C8D"/>
        </w:rPr>
        <w:t>无独立学情分析板块,学生认知基础、认知方式与难点成因均无课前论证,仅在教后反思中事后倒推困难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位置：教后反思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「部分学生不会准确判断已知量对应分率,分不清1加还是1减,需增加线段图标注专项练习」</w:t>
      </w:r>
    </w:p>
    <w:p>
      <w:r>
        <w:rPr>
          <w:sz w:val="20"/>
        </w:rPr>
        <w:t>分析：本维度关注课前学情画像。教案未设学情分析板块,仅在教后反思中事后总结学生困难,属经验回溯而非课前诊断,认知结构与认知方式的描述完全缺失。</w:t>
      </w:r>
    </w:p>
    <w:p>
      <w:r>
        <w:rPr>
          <w:color w:val="2980B9"/>
          <w:sz w:val="20"/>
        </w:rPr>
        <w:t>建议（诊断）：缺少课前学情分析,学生认知基础、易错点与个体差异均无依据。</w:t>
      </w:r>
    </w:p>
    <w:p>
      <w:r>
        <w:rPr>
          <w:color w:val="8E44AD"/>
          <w:sz w:val="18"/>
        </w:rPr>
        <w:t>📚 依据来源：来源：二者共同 | 理论：布鲁姆教育目标分类学（认知领域）、认知学徒制（Cognitive Apprenticeship） | 课标：[5-6年级|统计与概率] 【知识点】数据分析：平均数、百分数的综合应用；【学习要求】能整理分析数据，运用平均数、百分数描述数据特征并作合理判断；；[5-6年级|统计与概率] 【知识点】统计调查的完整过程；【学习要求】经历提出问题、设计方案、收集整理分析数据、交流结论的过程；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位置：教学过程-一、情境设计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「在第二单元我们学习简单分数除法,谁来说核心规律？」</w:t>
      </w:r>
    </w:p>
    <w:p>
      <w:r>
        <w:rPr>
          <w:sz w:val="20"/>
        </w:rPr>
        <w:t>分析：以复习旧知衔接新知,客观上起到摸底作用,但仅凭一句口头提问代替学情诊断,未说明学生对单位“1”已知/未知题型的真实掌握程度。</w:t>
      </w:r>
    </w:p>
    <w:p>
      <w:r>
        <w:rPr>
          <w:color w:val="2980B9"/>
          <w:sz w:val="20"/>
        </w:rPr>
        <w:t>建议（诊断）：对学生已有知识仅作笼统假设,无具体诊断手段与数据支撑。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Design/UbD)、情境学习理论（Situated Learning Theory） | 课标：[5-6年级|数与代数] 【知识点】数的认识：分数的意义与基本性质；【学习要求】理解单位“1”、分数单位及分数基本性质，能比较分数大小；；[5-6年级|统计与概率] 【知识点】统计调查的完整过程；【学习要求】经历提出问题、设计方案、收集整理分析数据、交流结论的过程；</w:t>
      </w:r>
    </w:p>
    <w:p>
      <w:r>
        <w:rPr>
          <w:color w:val="008A00"/>
          <w:sz w:val="18"/>
        </w:rPr>
        <w:t>🏫 教学法参考：[图形与几何] 度量教学：量感与单位选择； | 教学方法：先估后测、实测比较、记录交流；通过非标准单位与标准单位对比突出统一单位的必要性</w:t>
      </w:r>
    </w:p>
    <w:p>
      <w:r>
        <w:br w:type="page"/>
      </w:r>
    </w:p>
    <w:p>
      <w:pPr>
        <w:pStyle w:val="Heading2"/>
      </w:pPr>
      <w:r>
        <w:t>教学目标：3/5分</w:t>
      </w:r>
    </w:p>
    <w:p>
      <w:r>
        <w:rPr>
          <w:color w:val="7F8C8D"/>
        </w:rPr>
        <w:t>三条目标覆盖知识、方法与情感,目标2行为动词较具体,但混有不可测表述且与课堂任务、评价证据对应关系不明确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「依据“单位1×(1±分率)=已知量”建立等量关系,能用含字母等式推导、算术除法两种方法解题,规范检验步骤。」</w:t>
      </w:r>
    </w:p>
    <w:p>
      <w:r>
        <w:rPr>
          <w:sz w:val="20"/>
        </w:rPr>
        <w:t>分析：目标2行为动词（建立、推导、解题、检验）可观察、指向明确,是本设计的较好部分。但未给出可测评的达成标准,学生达成与否缺乏判断依据。</w:t>
      </w:r>
    </w:p>
    <w:p>
      <w:r>
        <w:rPr>
          <w:color w:val="2980B9"/>
          <w:sz w:val="20"/>
        </w:rPr>
        <w:t>建议（诊断）：目标指向清晰但缺少可测评的达成标准。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课标：[5-6年级|统计与概率] 【知识点】统计调查的完整过程；【学习要求】经历提出问题、设计方案、收集整理分析数据、交流结论的过程；；[5-6年级|图形与几何] 【知识点】图形运动：平移、旋转、轴对称的综合应用；【学习要求】能在方格纸上按要求作图，利用图形运动设计图案；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「对比简单分数除法、分数乘法应用题,区分单位1已知/未知题型,渗透数形结合,感受传统文化。」</w:t>
      </w:r>
    </w:p>
    <w:p>
      <w:r>
        <w:rPr>
          <w:sz w:val="20"/>
        </w:rPr>
        <w:t>分析：目标3混有“渗透”“感受”等不可测动词,且将对比辨析、数形结合、文化感受三类异质内容并入一条,层级关系与达成方式不清。</w:t>
      </w:r>
    </w:p>
    <w:p>
      <w:r>
        <w:rPr>
          <w:color w:val="2980B9"/>
          <w:sz w:val="20"/>
        </w:rPr>
        <w:t>建议（诊断）：情感类目标使用不可测动词,无法对应课堂任务与评价证据。</w:t>
      </w:r>
    </w:p>
    <w:p>
      <w:r>
        <w:rPr>
          <w:color w:val="8E44AD"/>
          <w:sz w:val="18"/>
        </w:rPr>
        <w:t>📚 依据来源：来源：二者共同 | 理论：OBE成果导向教育理念 | 课标：[5-6年级|图形与几何] 【知识点】图形认识：圆；【学习要求】认识圆心、半径、直径，理解同圆内半径、直径关系；；[5-6年级|图形与几何] 【知识点】立体图形：圆柱与圆锥；【学习要求】认识圆柱、圆锥特征，探索并应用体积关系解决简单问题；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br w:type="page"/>
      </w:r>
    </w:p>
    <w:p>
      <w:pPr>
        <w:pStyle w:val="Heading2"/>
      </w:pPr>
      <w:r>
        <w:t>教学资源：2/10分</w:t>
      </w:r>
    </w:p>
    <w:p>
      <w:r>
        <w:rPr>
          <w:color w:val="7F8C8D"/>
        </w:rPr>
        <w:t>资源清单仅多媒体课件与直尺,形式单一,无任务单、动态演示、分层资源或数据反馈工具,难以支撑线段图建模与分层练习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位置：教学准备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「多媒体课件、直尺」</w:t>
      </w:r>
    </w:p>
    <w:p>
      <w:r>
        <w:rPr>
          <w:sz w:val="20"/>
        </w:rPr>
        <w:t>分析：本维度关注资源是否充足、能否支持探究。全课资源仅课件与直尺,缺少任务单、线段图卡、动态演示或分层练习资源,无法支撑两类题型的对比探究与个别化支持。</w:t>
      </w:r>
    </w:p>
    <w:p>
      <w:r>
        <w:rPr>
          <w:color w:val="2980B9"/>
          <w:sz w:val="20"/>
        </w:rPr>
        <w:t>建议（诊断）：资源清单单薄,无法支撑线段图建模与分层练习的操作需求。</w:t>
      </w:r>
    </w:p>
    <w:p>
      <w:r>
        <w:rPr>
          <w:color w:val="8E44AD"/>
          <w:sz w:val="18"/>
        </w:rPr>
        <w:t>📚 依据来源：来源：二者共同 | 理论：任务型教学法（Task-Based Language Teaching）、ARCS动机设计模型(ARCS Model of Motivational Design) | 课标：[5-6年级|综合与实践] 【知识点】项目学习：水是生命之源；【学习要求】调查生活用水，查找水资源资料，制定节水方案或设计节水工具；</w:t>
      </w:r>
    </w:p>
    <w:p>
      <w:r>
        <w:rPr>
          <w:color w:val="008A00"/>
          <w:sz w:val="18"/>
        </w:rPr>
        <w:t>🏫 教学法参考：[图形与几何] 几何教学：操作、观察与语言表达； | 教学方法：安排“观察—操作—猜想—验证—表达”链条，使用实物、学具、方格纸和动态演示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位置：教学过程-二、探究新知（2）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「学生自主画图,教师纠正分段错误。」</w:t>
      </w:r>
    </w:p>
    <w:p>
      <w:r>
        <w:rPr>
          <w:sz w:val="20"/>
        </w:rPr>
        <w:t>分析：本维度关注资源在学生操作中的作用。学生用直尺手绘线段图属于动手操作,但无可视化工具或可复用的图示资源,学生画图成果无记录与反馈载体,教师只能逐个纠正。</w:t>
      </w:r>
    </w:p>
    <w:p>
      <w:r>
        <w:rPr>
          <w:color w:val="2980B9"/>
          <w:sz w:val="20"/>
        </w:rPr>
        <w:t>建议（诊断）：线段图资源停留在纸笔,缺乏可视化与生成性反馈支持。</w:t>
      </w:r>
    </w:p>
    <w:p>
      <w:r>
        <w:rPr>
          <w:color w:val="8E44AD"/>
          <w:sz w:val="18"/>
        </w:rPr>
        <w:t>📚 依据来源：来源：二者共同 | 理论：探究式学习（Inquiry-Based Learning）、翻转课堂（Flipped Classroom） | 课标：[5-6年级|综合与实践] 【知识点】项目学习：水是生命之源；【学习要求】调查生活用水，查找水资源资料，制定节水方案或设计节水工具；；[5-6年级|统计与概率] 【知识点】统计调查的完整过程；【学习要求】经历提出问题、设计方案、收集整理分析数据、交流结论的过程；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br w:type="page"/>
      </w:r>
    </w:p>
    <w:p>
      <w:pPr>
        <w:pStyle w:val="Heading2"/>
      </w:pPr>
      <w:r>
        <w:t>教学方法：5/10分</w:t>
      </w:r>
    </w:p>
    <w:p>
      <w:r>
        <w:rPr>
          <w:color w:val="7F8C8D"/>
        </w:rPr>
        <w:t>方法较多样,情境导入、同桌交流、小组讨论、上台展示并用,但预设性强、探究开放性与思维支架不足,对比结论由教师直接给出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位置：教学过程-二、自主活动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「同桌交流,这道题谁是单位“1”？表示什么？……小组讨论。」</w:t>
      </w:r>
    </w:p>
    <w:p>
      <w:r>
        <w:rPr>
          <w:sz w:val="20"/>
        </w:rPr>
        <w:t>分析：采用复习导入、同桌交流、小组讨论、学生上台等方法组合,方法与分数应用题的探究需求基本适配,学生有参与机会。但活动开放度不高,教师预设较多,缺少必要的思维支架与分层任务。</w:t>
      </w:r>
    </w:p>
    <w:p>
      <w:r>
        <w:rPr>
          <w:color w:val="2980B9"/>
          <w:sz w:val="20"/>
        </w:rPr>
        <w:t>建议（诊断）：方法组合较常规,探究的开放性与思维支架不足。</w:t>
      </w:r>
    </w:p>
    <w:p>
      <w:r>
        <w:rPr>
          <w:color w:val="8E44AD"/>
          <w:sz w:val="18"/>
        </w:rPr>
        <w:t>📚 依据来源：来源：二者共同 | 理论：支架式教学（Scaffolding Instruction）、探究式学习（Inquiry-Based Learning） | 课标：[5-6年级|数与代数] 【知识点】数的认识：分数的意义与基本性质；【学习要求】理解单位“1”、分数单位及分数基本性质，能比较分数大小；；[5-6年级|数与代数] 【知识点】运算：分数乘法与除法；【学习要求】理解分数乘、除法含义及算理，能进行计算和解决实际问题；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位置：教学过程-二、（4）对比两类例题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「师：两道题有什么相同、不同点？……师小结：已知比一个量多（少）几分之几的量是多少,求这个量」</w:t>
      </w:r>
    </w:p>
    <w:p>
      <w:r>
        <w:rPr>
          <w:sz w:val="20"/>
        </w:rPr>
        <w:t>分析：通过对比辨析两类题型体现了比较归纳的学习方法,但关键结论仍由教师小结直接给出,学生未经历完整的归纳、表达与验证过程,自主探究空间有限。</w:t>
      </w:r>
    </w:p>
    <w:p>
      <w:r>
        <w:rPr>
          <w:color w:val="2980B9"/>
          <w:sz w:val="20"/>
        </w:rPr>
        <w:t>建议（诊断）：对比环节结论由教师直接给出,学生未经历完整的归纳与表达过程。</w:t>
      </w:r>
    </w:p>
    <w:p>
      <w:r>
        <w:rPr>
          <w:color w:val="8E44AD"/>
          <w:sz w:val="18"/>
        </w:rPr>
        <w:t>📚 依据来源：来源：二者共同 | 理论：探究式学习（Inquiry-Based Learning）、ARCS动机设计模型(ARCS Model of Motivational Design) | 课标：[5-6年级|统计与概率] 【知识点】统计调查的完整过程；【学习要求】经历提出问题、设计方案、收集整理分析数据、交流结论的过程；；[5-6年级|数与代数] 【知识点】数的认识：负数；【学习要求】在温度、海拔等情境中理解负数表示与正数相反意义的量，能读写并比较简单负数；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br w:type="page"/>
      </w:r>
    </w:p>
    <w:p>
      <w:pPr>
        <w:pStyle w:val="Heading2"/>
      </w:pPr>
      <w:r>
        <w:t>过程设计：12/20分</w:t>
      </w:r>
    </w:p>
    <w:p>
      <w:r>
        <w:rPr>
          <w:color w:val="7F8C8D"/>
        </w:rPr>
        <w:t>环节完整、逻辑清晰,两例题先分后合、难点突破有路径,但无时间安排、两例题流程高度雷同、练习与目标的对应及分层未说明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位置：教学过程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「一、情境设计……二、自主活动……三、当堂训练……四、课堂总结……五、布置作业」</w:t>
      </w:r>
    </w:p>
    <w:p>
      <w:r>
        <w:rPr>
          <w:sz w:val="20"/>
        </w:rPr>
        <w:t>分析：教学环节完整,从情境导入到作业布置逻辑顺畅,两类例题先分后合、由易到难,符合认知顺序,有助于课时目标达成。</w:t>
      </w:r>
    </w:p>
    <w:p>
      <w:r>
        <w:rPr>
          <w:color w:val="2980B9"/>
          <w:sz w:val="20"/>
        </w:rPr>
        <w:t>建议（诊断）：环节完整但各环节未标注时间,节奏与实际课时分配无法判断。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位置：教学过程-二、1与2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「（2）画线段图分析……（3）借助字母等式推导计算……（4）回顾反思」</w:t>
      </w:r>
    </w:p>
    <w:p>
      <w:r>
        <w:rPr>
          <w:sz w:val="20"/>
        </w:rPr>
        <w:t>分析：难点突破有清晰路径,通过画图、字母等式推导、检验三步递进突破单位“1”未知的核心难点,符合本课难点突破有法的要求。但第二个例题的探究步骤与第一个几乎完全重复,自主空间未随难度提升而扩大。</w:t>
      </w:r>
    </w:p>
    <w:p>
      <w:r>
        <w:rPr>
          <w:color w:val="2980B9"/>
          <w:sz w:val="20"/>
        </w:rPr>
        <w:t>建议（诊断）：两例题探究流程重复,未体现难度的进阶设计与自主空间递增。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位置：教学过程-三、当堂训练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「练习应用第1题……第3题……第6题……教师巡视收集典型错误……集中订正。」</w:t>
      </w:r>
    </w:p>
    <w:p>
      <w:r>
        <w:rPr>
          <w:sz w:val="20"/>
        </w:rPr>
        <w:t>分析：当堂训练选题有梯度,并针对典型错误集中订正,反馈意识较好。但练习与两类新知目标的对应关系未说明,分层要求与个别跟进缺失。</w:t>
      </w:r>
    </w:p>
    <w:p>
      <w:r>
        <w:rPr>
          <w:color w:val="2980B9"/>
          <w:sz w:val="20"/>
        </w:rPr>
        <w:t>建议（诊断）：训练题未明确指向具体目标,缺少分层与反馈后的跟进设计。</w:t>
      </w:r>
    </w:p>
    <w:p>
      <w:r>
        <w:rPr>
          <w:color w:val="8E44AD"/>
          <w:sz w:val="18"/>
        </w:rPr>
        <w:t>📚 依据来源：来源：二者共同 | 理论：BOPPPS有效教学设计模型(BOPPPS Model)、逆向设计/追求理解的教学设计(Backward Design/UbD) | 课标：[5-6年级|统计与概率] 【知识点】统计调查的完整过程；【学习要求】经历提出问题、设计方案、收集整理分析数据、交流结论的过程；；[5-6年级|图形与几何] 【知识点】图形认识：圆；【学习要求】认识圆心、半径、直径，理解同圆内半径、直径关系；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br w:type="page"/>
      </w:r>
    </w:p>
    <w:p>
      <w:pPr>
        <w:pStyle w:val="Heading2"/>
      </w:pPr>
      <w:r>
        <w:t>课程思政：2/5分</w:t>
      </w:r>
    </w:p>
    <w:p>
      <w:r>
        <w:rPr>
          <w:color w:val="7F8C8D"/>
        </w:rPr>
        <w:t>以世界文化遗产为统一情境,思政元素与数学内容相关,但仅作为问题背景,未设计学生讨论或体验,缺少价值升华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位置：教学目标/教学过程-一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「结合颐和园、布达拉宫世界遗产情境……感受传统文化」</w:t>
      </w:r>
    </w:p>
    <w:p>
      <w:r>
        <w:rPr>
          <w:sz w:val="20"/>
        </w:rPr>
        <w:t>分析：思政主题与数学内容相关,选择世界文化遗产作为情境积极正面。但思政仅作为问题背景出现,学生只是从中读取数据、提出问题,缺乏对文化遗产价值的讨论与体验。</w:t>
      </w:r>
    </w:p>
    <w:p>
      <w:r>
        <w:rPr>
          <w:color w:val="2980B9"/>
          <w:sz w:val="20"/>
        </w:rPr>
        <w:t>建议（诊断）：思政融入停留在情境点缀,学生无参与与体验。</w:t>
      </w:r>
    </w:p>
    <w:p>
      <w:r>
        <w:rPr>
          <w:color w:val="8E44AD"/>
          <w:sz w:val="18"/>
        </w:rPr>
        <w:t>📚 依据来源：来源：二者共同 | 理论：情境学习理论（Situated Learning Theory）、支架式教学（Scaffolding Instruction） | 课标：[5-6年级|统计与概率] 【知识点】统计调查的完整过程；【学习要求】经历提出问题、设计方案、收集整理分析数据、交流结论的过程；；[5-6年级|综合与实践] 【知识点】主题活动：体育中的数学；【学习要求】收集体育赛事、规则、技术数据，提出数学问题并设计解决方案；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位置：备注栏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「以颐和园、布达拉宫世界遗产为统一情境,融合传统文化德育」</w:t>
      </w:r>
    </w:p>
    <w:p>
      <w:r>
        <w:rPr>
          <w:sz w:val="20"/>
        </w:rPr>
        <w:t>分析：情境统一贯穿两例题,具有一定连续性,优于单点出现。但各环节未安排文化内涵深化或价值认同引导,思政与知识目标仍属并列而非融合。</w:t>
      </w:r>
    </w:p>
    <w:p>
      <w:r>
        <w:rPr>
          <w:color w:val="2980B9"/>
          <w:sz w:val="20"/>
        </w:rPr>
        <w:t>建议（诊断）：思政缺少与知识目标深度结合的讨论与升华环节。</w:t>
      </w:r>
    </w:p>
    <w:p>
      <w:r>
        <w:rPr>
          <w:color w:val="8E44AD"/>
          <w:sz w:val="18"/>
        </w:rPr>
        <w:t>📚 依据来源：来源：二者共同 | 理论：情境学习理论（Situated Learning Theory）、迪克-凯里模型(Dick and Carey Model) | 课标：[5-6年级|数与代数] 【知识点】数量关系：正比例关系；【学习要求】在具体情境中识别两种量的比值一定，能用表、图或式表达正比例关系；；[5-6年级|数与代数] 【知识点】数量关系：反比例关系；【学习要求】在具体情境中识别两种量的乘积一定，能用表或式表达反比例关系；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br w:type="page"/>
      </w:r>
    </w:p>
    <w:p>
      <w:pPr>
        <w:pStyle w:val="Heading2"/>
      </w:pPr>
      <w:r>
        <w:t>课堂互动：5/10分</w:t>
      </w:r>
    </w:p>
    <w:p>
      <w:r>
        <w:rPr>
          <w:color w:val="7F8C8D"/>
        </w:rPr>
        <w:t>含同桌交流、小组讨论、学生上台展示,学生有参与,但互动以师问生答为主,生生互评与质疑不足,典型错误未转化为集体研讨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「同桌交流……小组讨论……学生上台完整计算。」</w:t>
      </w:r>
    </w:p>
    <w:p>
      <w:r>
        <w:rPr>
          <w:sz w:val="20"/>
        </w:rPr>
        <w:t>分析：互动形式包含同桌交流、小组讨论和上台展示,学生具备一定的表达与参与机会。但整体仍以教师提问、指名回答为主,生生质疑、互评机制缺失,且多为代表汇报,难以保证全员深度参与。</w:t>
      </w:r>
    </w:p>
    <w:p>
      <w:r>
        <w:rPr>
          <w:color w:val="2980B9"/>
          <w:sz w:val="20"/>
        </w:rPr>
        <w:t>建议（诊断）：互动以师问生答为主,缺乏生生质疑与互评机制。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Design)、对分课堂（PAD Class） | 课标：[5-6年级|数与代数] 【知识点】数量关系：正比例关系；【学习要求】在具体情境中识别两种量的比值一定，能用表、图或式表达正比例关系；；[5-6年级|数与代数] 【知识点】数量关系：反比例关系；【学习要求】在具体情境中识别两种量的乘积一定，能用表或式表达反比例关系；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位置：教学过程-三、当堂训练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「教师巡视收集典型错误：分不清(1+)、(1-),漏写括号,集中订正。」</w:t>
      </w:r>
    </w:p>
    <w:p>
      <w:r>
        <w:rPr>
          <w:sz w:val="20"/>
        </w:rPr>
        <w:t>分析：巡视收集典型错误形成了一定的反馈互动,但订正由教师主导,个别学生的错误未转化为全班共同分析、论证与修正的互动素材。</w:t>
      </w:r>
    </w:p>
    <w:p>
      <w:r>
        <w:rPr>
          <w:color w:val="2980B9"/>
          <w:sz w:val="20"/>
        </w:rPr>
        <w:t>建议（诊断）：学生典型错误未成为全班共同分析、论证的互动资源。</w:t>
      </w:r>
    </w:p>
    <w:p>
      <w:r>
        <w:rPr>
          <w:color w:val="8E44AD"/>
          <w:sz w:val="18"/>
        </w:rPr>
        <w:t>📚 依据来源：来源：二者共同 | 理论：梅里尔首要教学原理/五星教学法、团队导向学习（Team-Based Learning, TBL） | 课标：[5-6年级|统计与概率] 【知识点】统计调查的完整过程；【学习要求】经历提出问题、设计方案、收集整理分析数据、交流结论的过程；；[5-6年级|数与代数] 【知识点】数量关系：正比例关系；【学习要求】在具体情境中识别两种量的比值一定，能用表、图或式表达正比例关系；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br w:type="page"/>
      </w:r>
    </w:p>
    <w:p>
      <w:pPr>
        <w:pStyle w:val="Heading2"/>
      </w:pPr>
      <w:r>
        <w:t>评价反馈：3/10分</w:t>
      </w:r>
    </w:p>
    <w:p>
      <w:r>
        <w:rPr>
          <w:color w:val="7F8C8D"/>
        </w:rPr>
        <w:t>有形成性练习和巡视订正,但无评价标准、无量规,教学评一致性未体现,缺少学生自评互评与反馈后的调整机制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位置：教学过程-三、当堂训练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「1.练习应用第1题……2.练习应用第3题……3.练习应用第6题」</w:t>
      </w:r>
    </w:p>
    <w:p>
      <w:r>
        <w:rPr>
          <w:sz w:val="20"/>
        </w:rPr>
        <w:t>分析：通过当堂练习检测学生对两类题型的掌握,具备形成性评价的雏形。但练习与课时目标无对应关系,缺少评价标准和判定依据,'教-学-评一致性'无从谈起。</w:t>
      </w:r>
    </w:p>
    <w:p>
      <w:r>
        <w:rPr>
          <w:color w:val="2980B9"/>
          <w:sz w:val="20"/>
        </w:rPr>
        <w:t>建议（诊断）：练习与目标未建立对应关系,缺少评价标准与反馈后的调整机制。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课标：[5-6年级|综合与实践] 【知识点】主题活动：校园平面图；【学习要求】综合运用比例尺、方向、位置、测量绘制校园平面图并评价；；[5-6年级|图形与几何] 【知识点】图形认识：圆；【学习要求】认识圆心、半径、直径，理解同圆内半径、直径关系；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位置：教学过程-四、课堂总结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「今天的题有什么特点？完整解题步骤是什么？」</w:t>
      </w:r>
    </w:p>
    <w:p>
      <w:r>
        <w:rPr>
          <w:sz w:val="20"/>
        </w:rPr>
        <w:t>分析：课堂总结以问答回顾解题步骤,客观上带有学生自我梳理评价的成分,但未安排自评互评、错例反思或学习效果证据收集,评价主体单一。</w:t>
      </w:r>
    </w:p>
    <w:p>
      <w:r>
        <w:rPr>
          <w:color w:val="2980B9"/>
          <w:sz w:val="20"/>
        </w:rPr>
        <w:t>建议（诊断）：缺少学生自评互评与学习效果的证据收集,评价方式以教师口头反馈为主。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课标：[5-6年级|综合与实践] 【知识点】主题活动：校园平面图；【学习要求】综合运用比例尺、方向、位置、测量绘制校园平面图并评价；；[5-6年级|统计与概率] 【知识点】统计调查的完整过程；【学习要求】经历提出问题、设计方案、收集整理分析数据、交流结论的过程；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br w:type="page"/>
      </w:r>
    </w:p>
    <w:p>
      <w:pPr>
        <w:pStyle w:val="Heading2"/>
      </w:pPr>
      <w:r>
        <w:t>版式观感：3/5分</w:t>
      </w:r>
    </w:p>
    <w:p>
      <w:r>
        <w:rPr>
          <w:color w:val="7F8C8D"/>
        </w:rPr>
        <w:t>采用表格分栏,层级基本清楚,但单元格内容重复三次、教学过程整段重复,且关键分数与公式缺失,影响可读性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位置：全篇表格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「课题 |……| 课型 | 新授课」</w:t>
      </w:r>
    </w:p>
    <w:p>
      <w:r>
        <w:rPr>
          <w:sz w:val="20"/>
        </w:rPr>
        <w:t>分析：采用表格式排版,课题、课型、目标等模块分栏呈现,层级较清楚,便于查阅。但多个单元格内容重复出现三次,教学过程整段重复,版面冗余,层级辨识度下降。</w:t>
      </w:r>
    </w:p>
    <w:p>
      <w:r>
        <w:rPr>
          <w:color w:val="2980B9"/>
          <w:sz w:val="20"/>
        </w:rPr>
        <w:t>建议（诊断）：表格内容重复呈现,版面信息冗余、层级混乱。</w:t>
      </w:r>
    </w:p>
    <w:p>
      <w:r>
        <w:rPr>
          <w:color w:val="8E44AD"/>
          <w:sz w:val="18"/>
        </w:rPr>
        <w:t>📚 依据来源：来源：课标标准 | 课标：[5-6年级|统计与概率] 【知识点】统计调查的完整过程；【学习要求】经历提出问题、设计方案、收集整理分析数据、交流结论的过程；；[5-6年级|数与代数] 【知识点】数量关系：正比例关系；【学习要求】在具体情境中识别两种量的比值一定，能用表、图或式表达正比例关系；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「万寿山占地面积仅是颐和园的。……昆明湖占全园的1-。」</w:t>
      </w:r>
    </w:p>
    <w:p>
      <w:r>
        <w:rPr>
          <w:sz w:val="20"/>
        </w:rPr>
        <w:t>分析：关键分率数值缺失,'仅是颐和园的'后无分数、'1-'后无分率,等量关系式与线段图也均未呈现,公式要素大面积空白,严重影响阅读与信息完整性。</w:t>
      </w:r>
    </w:p>
    <w:p>
      <w:r>
        <w:rPr>
          <w:color w:val="2980B9"/>
          <w:sz w:val="20"/>
        </w:rPr>
        <w:t>建议（诊断）：关键分数与公式缺失,图文要素无法辨识,教案信息不完整。</w:t>
      </w:r>
    </w:p>
    <w:p>
      <w:r>
        <w:rPr>
          <w:color w:val="8E44AD"/>
          <w:sz w:val="18"/>
        </w:rPr>
        <w:t>📚 依据来源：来源：课标标准 | 课标：[5-6年级|数与代数] 【知识点】数量关系：百分数；【学习要求】理解百分数表示整体与部分的关系，能在实际问题中进行百分数计算；；[5-6年级|数与代数] 【知识点】代数：用字母表示数和数量关系；【学习要求】能用字母表示数、运算定律和数量关系，理解含有字母的式子；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br w:type="page"/>
      </w:r>
    </w:p>
    <w:p>
      <w:pPr>
        <w:pStyle w:val="Heading2"/>
      </w:pPr>
      <w:r>
        <w:t>文档规范：3/5分</w:t>
      </w:r>
    </w:p>
    <w:p>
      <w:r>
        <w:rPr>
          <w:color w:val="7F8C8D"/>
        </w:rPr>
        <w:t>常规教学模块较齐全,含板书与教后反思,格式基本统一,但缺教材分析、学情分析、评价设计等核心模块,板书关键内容留空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位置：教学设计模块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「课题、课型、教学内容、教学目标、教学重点、教学难点、教学准备、教学过程、板书设计、教后反思」</w:t>
      </w:r>
    </w:p>
    <w:p>
      <w:r>
        <w:rPr>
          <w:sz w:val="20"/>
        </w:rPr>
        <w:t>分析：常规模块较齐全,含板书设计与教后反思,体现了一定的教案规范意识,格式总体统一。但缺少教材分析、学情分析、评价设计等核心要素,结构完整性不足。</w:t>
      </w:r>
    </w:p>
    <w:p>
      <w:r>
        <w:rPr>
          <w:color w:val="2980B9"/>
          <w:sz w:val="20"/>
        </w:rPr>
        <w:t>建议（诊断）：缺少教材分析、学情分析与评价设计等核心模块,要素不齐全。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课标：[5-6年级|统计与概率] 【知识点】统计调查的完整过程；【学习要求】经历提出问题、设计方案、收集整理分析数据、交流结论的过程；；[5-6年级|图形与几何] 【知识点】图形运动：平移、旋转、轴对称的综合应用；【学习要求】能在方格纸上按要求作图，利用图形运动设计图案；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位置：板书设计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「例题1： 等量关系：   检验： 例题2： 等量关系：   检验：」</w:t>
      </w:r>
    </w:p>
    <w:p>
      <w:r>
        <w:rPr>
          <w:sz w:val="20"/>
        </w:rPr>
        <w:t>分析：板书设计列出了课题与解题规律框架,但等量关系、检验等具体内容均为空白,板书要素呈现不完整,未落实为可直接使用的板书方案。</w:t>
      </w:r>
    </w:p>
    <w:p>
      <w:r>
        <w:rPr>
          <w:color w:val="2980B9"/>
          <w:sz w:val="20"/>
        </w:rPr>
        <w:t>建议（诊断）：板书关键内容留空,未形成完整、可用的板书设计。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课标：[5-6年级|统计与概率] 【知识点】统计调查的完整过程；【学习要求】经历提出问题、设计方案、收集整理分析数据、交流结论的过程；；[5-6年级|数与代数] 【知识点】数量关系：正比例关系；【学习要求】在具体情境中识别两种量的比值一定，能用表、图或式表达正比例关系；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