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教学设计批注与评分报告</w:t>
      </w:r>
    </w:p>
    <w:p>
      <w:r>
        <w:rPr>
          <w:color w:val="7F8C8D"/>
          <w:sz w:val="18"/>
        </w:rPr>
        <w:t>课题：Unit 6 In a nature park（B Let's learn / B Let's talk / B Read and write 三课时说课反思材料） | 学科：英语 | 年级：五年级上册 | 课型：新授课（词汇、句型、读写综合课）</w:t>
      </w:r>
    </w:p>
    <w:p>
      <w:r>
        <w:rPr>
          <w:color w:val="7F8C8D"/>
          <w:sz w:val="18"/>
        </w:rPr>
        <w:t>评审日期：2026-09-21 | AI 智能评审</w:t>
      </w:r>
    </w:p>
    <w:p/>
    <w:p>
      <w:pPr>
        <w:pStyle w:val="Heading1"/>
      </w:pPr>
      <w:r>
        <w:t>总分：57 / 100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满分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得分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达成率</w:t>
            </w:r>
          </w:p>
        </w:tc>
      </w:tr>
      <w:tr>
        <w:tc>
          <w:tcPr>
            <w:tcW w:type="dxa" w:w="2160"/>
          </w:tcPr>
          <w:p>
            <w:r>
              <w:t>教学内容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教学理念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学情分析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教学目标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教学资源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教学方法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70%</w:t>
            </w:r>
          </w:p>
        </w:tc>
      </w:tr>
      <w:tr>
        <w:tc>
          <w:tcPr>
            <w:tcW w:type="dxa" w:w="2160"/>
          </w:tcPr>
          <w:p>
            <w:r>
              <w:t>过程设计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65%</w:t>
            </w:r>
          </w:p>
        </w:tc>
      </w:tr>
      <w:tr>
        <w:tc>
          <w:tcPr>
            <w:tcW w:type="dxa" w:w="2160"/>
          </w:tcPr>
          <w:p>
            <w:r>
              <w:t>课程思政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课堂互动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70%</w:t>
            </w:r>
          </w:p>
        </w:tc>
      </w:tr>
      <w:tr>
        <w:tc>
          <w:tcPr>
            <w:tcW w:type="dxa" w:w="2160"/>
          </w:tcPr>
          <w:p>
            <w:r>
              <w:t>评价反馈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版式观感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文档规范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</w:tbl>
    <w:p/>
    <w:p>
      <w:pPr>
        <w:pStyle w:val="Heading1"/>
      </w:pPr>
      <w:r>
        <w:t>总体评价</w:t>
      </w:r>
    </w:p>
    <w:p>
      <w:r>
        <w:t>该教案以三则课时的形式呈现,教学过程详实、活动丰富,围绕'There be'句型由词到句再到篇递进设计,'设计意图'说明清晰,任务型、合作学习、情境交际意识较强,简笔画、辩论、记者招待会、广告招贴等活动设计有一定创意。但教材分析仅罗列重难点,缺少单元整体定位与语篇研读；学情分析流于一句泛化描述；情感目标表述笼统不可测；数字技术应用仅停留于PPT与点读机；评价反馈基本缺失量规与自评互评；板书只列标题未呈现实际内容；文档存在拼写、课型标注不一致等问题。整体属中等水平。</w:t>
      </w:r>
    </w:p>
    <w:p>
      <w:pPr>
        <w:pStyle w:val="Heading1"/>
      </w:pPr>
      <w:r>
        <w:t>逐维度详细批注</w:t>
      </w:r>
    </w:p>
    <w:p>
      <w:pPr>
        <w:pStyle w:val="Heading2"/>
      </w:pPr>
      <w:r>
        <w:t>教学内容：5/10分</w:t>
      </w:r>
    </w:p>
    <w:p>
      <w:r>
        <w:rPr>
          <w:color w:val="7F8C8D"/>
        </w:rPr>
        <w:t>逐课时点明重点与难点,抓住单复数与There be结构这一核心,但缺少单元地位、语篇结构、主题意义与语言进阶分析,三课时之间的关系未显性呈现。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位置：【教材分析】B Let's learn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「教学重点：重点掌握五个有关自然景物的单词：bridge, house, building, tree;句型“There are…”」</w:t>
      </w:r>
    </w:p>
    <w:p>
      <w:r>
        <w:rPr>
          <w:sz w:val="20"/>
        </w:rPr>
        <w:t>分析：本维度关注的是'教什么、知识前后联系'。此处仅罗列重点词句,未说明本课在单元中的位置、与前后课时的关联以及词汇教学的主题语境,教材分析停留在知识点清单层面。</w:t>
      </w:r>
    </w:p>
    <w:p>
      <w:r>
        <w:rPr>
          <w:color w:val="2980B9"/>
          <w:sz w:val="20"/>
        </w:rPr>
        <w:t>建议（诊断）：教材分析只列出词句清单,缺少单元整体定位与语言进阶说明。</w:t>
      </w:r>
    </w:p>
    <w:p>
      <w:r>
        <w:rPr>
          <w:color w:val="8E44AD"/>
          <w:sz w:val="18"/>
        </w:rPr>
        <w:t>📚 依据来源：来源：二者共同 | 理论：ADDIE 模型(ADDIE Model)、迪克-凯里模型(Dick and Carey Model) | 课标：[5-6年级|语言知识] 【知识点】词汇：构词法（复合词、常见词缀）与根据语境猜测词义；【学习要求】能根据上下文猜测生词意义，初步利用构词法（如复合词、常见词缀）扩大词汇量。；[5-6年级|语言知识] 【知识点】语音：朗读与简短演讲中的语音、语调和节奏；【学习要求】能运用正确的语音、语调和节奏朗读课文及进行简短演讲，语音基本准确。</w:t>
      </w:r>
    </w:p>
    <w:p>
      <w:r>
        <w:rPr>
          <w:color w:val="008A00"/>
          <w:sz w:val="18"/>
        </w:rPr>
        <w:t>🏫 教学法参考：[词汇] 语义关系词汇教学法(Teaching Vocabulary through Semantic Relations) | 步骤：围绕主题（如动物、食物、天气）确定一组核心词汇，激活学生已有知识。；通过实物、图片、动作或语境呈现新词，让学生初步感知词义。；引导学生用分类、配对或头脑风暴的方式发现词的上下义关系（如apple和fruit）、同义/反义关系（如big/large、hot/cold）和常见搭配（如see a movie, heavy rain）。；设计游戏或任务（如找同类词、搭配连线、句子填空）让学生操练词汇间的语义关系。；安排产出性活动（如用所学词汇编对话或写句子），鼓励学生主动运用，逐步将接受性词汇转化为生产性词汇。</w:t>
      </w:r>
    </w:p>
    <w:p>
      <w:r>
        <w:rPr>
          <w:color w:val="8E44AD"/>
          <w:sz w:val="20"/>
        </w:rPr>
        <w:t>💡 细化建议：把教材分析改为"单元定位+进阶"写法：先写明本课是PEP五上Unit 6 B部分词汇课，单元主题为Nature park；再写前后关联——A部分已学forest/river等单词及Is there a...?单数句型，本课在此基础上学习bridge/house/building/tree，并把单数表达拓展为There are...复数表达，为B Read and write的语篇阅读和导游词仿写做铺垫。最后补难点成因：汉语无单复数一致概念，学生易漏-s、错读复数词尾，故重点在于复数形式与读音。</w:t>
      </w:r>
    </w:p>
    <w:p>
      <w:pPr>
        <w:spacing w:before="120" w:after="120"/>
        <w:pBdr>
          <w:left w:val="single" w:sz="12" w:space="8" w:color="27AE60"/>
        </w:pBdr>
      </w:pPr>
      <w:r>
        <w:rPr>
          <w:b/>
          <w:color w:val="27AE60"/>
          <w:sz w:val="18"/>
        </w:rPr>
        <w:t>批注 | 达标</w:t>
      </w:r>
    </w:p>
    <w:p>
      <w:r>
        <w:rPr>
          <w:color w:val="7F8C8D"/>
          <w:sz w:val="18"/>
        </w:rPr>
        <w:t>位置：【教材分析】B Let's learn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「教学难点：“There is…”和“There are…”之间的区别及单词的复数运用与读音。」</w:t>
      </w:r>
    </w:p>
    <w:p>
      <w:r>
        <w:rPr>
          <w:sz w:val="20"/>
        </w:rPr>
        <w:t>分析：本维度关注的是'难点是否抓准'。该难点指向明确的语法核心（There be单复数一致）与语音难点,判断准确,符合五年级学生的实际学习障碍点。</w:t>
      </w:r>
    </w:p>
    <w:p>
      <w:r>
        <w:rPr>
          <w:color w:val="2980B9"/>
          <w:sz w:val="20"/>
        </w:rPr>
        <w:t>建议（诊断）：难点识别到位,但未说明难点形成的认知原因与突破路径。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位置：【教材分析】B Read and write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「教学重点：需要重点掌握句型：Are there any…in the…?的书写。」</w:t>
      </w:r>
    </w:p>
    <w:p>
      <w:r>
        <w:rPr>
          <w:sz w:val="20"/>
        </w:rPr>
        <w:t>分析：本维度关注的是'内容容量与年级定位'。三课时从词汇到句型再到读写,内容容量符合五年级要求,但仅以'书写'定位读写课,弱化了语篇理解与主题意义,未体现课标对叙述文/应用文理解的要求。</w:t>
      </w:r>
    </w:p>
    <w:p>
      <w:r>
        <w:rPr>
          <w:color w:val="2980B9"/>
          <w:sz w:val="20"/>
        </w:rPr>
        <w:t>建议（诊断）：读写课仅定为'句型书写',语篇理解与主题探究被弱化。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Design/UbD)、布鲁姆教育目标分类学（认知领域） | 课标：[5-6年级|语言知识] 【知识点】阅读：读懂叙述文和应用文，理解细节与逻辑关系；【学习要求】能读懂与个人经历、计划、喜好相关的简短叙述文和应用文，理解细节及逻辑关系。；[5-6年级|思维品质] 【知识点】思维品质：预测语篇内容并验证（基于标题或关键词）；【学习要求】能根据语篇标题或关键词预测内容，并通过阅读验证预测的准确性。</w:t>
      </w:r>
    </w:p>
    <w:p>
      <w:r>
        <w:rPr>
          <w:color w:val="008A00"/>
          <w:sz w:val="18"/>
        </w:rPr>
        <w:t>🏫 教学法参考：[词汇] 语义关系词汇教学法(Teaching Vocabulary through Semantic Relations) | 步骤：围绕主题（如动物、食物、天气）确定一组核心词汇，激活学生已有知识。；通过实物、图片、动作或语境呈现新词，让学生初步感知词义。；引导学生用分类、配对或头脑风暴的方式发现词的上下义关系（如apple和fruit）、同义/反义关系（如big/large、hot/cold）和常见搭配（如see a movie, heavy rain）。；设计游戏或任务（如找同类词、搭配连线、句子填空）让学生操练词汇间的语义关系。；安排产出性活动（如用所学词汇编对话或写句子），鼓励学生主动运用，逐步将接受性词汇转化为生产性词汇。</w:t>
      </w:r>
    </w:p>
    <w:p>
      <w:r>
        <w:rPr>
          <w:color w:val="8E44AD"/>
          <w:sz w:val="20"/>
        </w:rPr>
        <w:t>💡 细化建议：将读写课定位从"句型书写"改为"语篇理解+仿写"：教材分析中按What-Why-How写明——What是描述自然公园的叙述语篇，Why是感受自然之美并乐于介绍，How是There is/are加方位介词描述景物；据此补充阅读目标"能读懂叙述文，找出景物细节与描述顺序"，并保留仿写目标"能仿照语篇写3—5句介绍自己的自然公园"，让读与写形成理解到表达的进阶。</w:t>
      </w:r>
    </w:p>
    <w:p>
      <w:r>
        <w:br w:type="page"/>
      </w:r>
    </w:p>
    <w:p>
      <w:pPr>
        <w:pStyle w:val="Heading2"/>
      </w:pPr>
      <w:r>
        <w:t>教学理念：3/5分</w:t>
      </w:r>
    </w:p>
    <w:p>
      <w:r>
        <w:rPr>
          <w:color w:val="7F8C8D"/>
        </w:rPr>
        <w:t>任务型教学、合作学习与真实情境理念在多处活动中有体现,但理念未与核心素养目标系统对应,数字技术融合单一,育人元素呈点状。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位置：Presentation/Practice B Read and write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「记者招待会的形式可以让语言在真实的情境中得以运用。」</w:t>
      </w:r>
    </w:p>
    <w:p>
      <w:r>
        <w:rPr>
          <w:sz w:val="20"/>
        </w:rPr>
        <w:t>分析：本维度关注的是'理念是否支撑活动'。此处体现了在真实情境中运用语言、任务驱动的理念,与学习活动观一致,但仅作为单一环节的点状设计,未贯穿单元。</w:t>
      </w:r>
    </w:p>
    <w:p>
      <w:r>
        <w:rPr>
          <w:color w:val="2980B9"/>
          <w:sz w:val="20"/>
        </w:rPr>
        <w:t>建议（诊断）：真实情境理念仅呈点状出现,未形成贯穿单元的系统设计。</w:t>
      </w:r>
    </w:p>
    <w:p>
      <w:r>
        <w:rPr>
          <w:color w:val="8E44AD"/>
          <w:sz w:val="18"/>
        </w:rPr>
        <w:t>📚 依据来源：来源：二者共同 | 理论：任务型教学法（Task-Based Language Teaching）、逆向设计/追求理解的教学设计(Backward Design/UbD) | 课标：[5-6年级|思维品质] 【知识点】思维品质：多角度思考与创新表达；【学习要求】能在学习活动中从不同角度思考问题，提出新颖的解决方案或创意表达。；[5-6年级|语言知识] 【知识点】语音：朗读与简短演讲中的语音、语调和节奏；【学习要求】能运用正确的语音、语调和节奏朗读课文及进行简短演讲，语音基本准确。</w:t>
      </w:r>
    </w:p>
    <w:p>
      <w:r>
        <w:rPr>
          <w:color w:val="008A00"/>
          <w:sz w:val="18"/>
        </w:rPr>
        <w:t>🏫 教学法参考：[词汇] 语义关系词汇教学法(Teaching Vocabulary through Semantic Relations) | 步骤：围绕主题（如动物、食物、天气）确定一组核心词汇，激活学生已有知识。；通过实物、图片、动作或语境呈现新词，让学生初步感知词义。；引导学生用分类、配对或头脑风暴的方式发现词的上下义关系（如apple和fruit）、同义/反义关系（如big/large、hot/cold）和常见搭配（如see a movie, heavy rain）。；设计游戏或任务（如找同类词、搭配连线、句子填空）让学生操练词汇间的语义关系。；安排产出性活动（如用所学词汇编对话或写句子），鼓励学生主动运用，逐步将接受性词汇转化为生产性词汇。</w:t>
      </w:r>
    </w:p>
    <w:p>
      <w:r>
        <w:rPr>
          <w:color w:val="8E44AD"/>
          <w:sz w:val="20"/>
        </w:rPr>
        <w:t>💡 细化建议：把点状情境升级为单元主线任务：设计"Nature park小导游招募"大情境，三课时分别承担词汇准备（B Let's learn认领景物卡）、句型调查（B Let's talk用Is/Are there询问公园设施）、语篇产出（B Read and write写导游词）。在每一课时的【设计意图】中增加一句"本环节服务于单元大任务的××部分"，使真实情境从导入贯穿到产出与评价。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位置：Consolidation and extension B Read and write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「同时采取辩论赛的形式,可以增加孩子的竞争意识与团体协作的能力培养。」</w:t>
      </w:r>
    </w:p>
    <w:p>
      <w:r>
        <w:rPr>
          <w:sz w:val="20"/>
        </w:rPr>
        <w:t>分析：本维度关注的是'理念覆盖面'。合作学习与竞争意识有体现,但未对应课标提出的思维品质、学习能力等核心素养的具体落点。</w:t>
      </w:r>
    </w:p>
    <w:p>
      <w:r>
        <w:rPr>
          <w:color w:val="2980B9"/>
          <w:sz w:val="20"/>
        </w:rPr>
        <w:t>建议（诊断）：合作学习理念停留在活动形式,未对接核心素养的具体落点。</w:t>
      </w:r>
    </w:p>
    <w:p>
      <w:r>
        <w:rPr>
          <w:color w:val="8E44AD"/>
          <w:sz w:val="18"/>
        </w:rPr>
        <w:t>📚 依据来源：来源：二者共同 | 理论：ARCS动机设计模型(ARCS Model of Motivational Design)、翻转课堂（Flipped Classroom） | 课标：[5-6年级|思维品质] 【知识点】思维品质：多角度思考与创新表达；【学习要求】能在学习活动中从不同角度思考问题，提出新颖的解决方案或创意表达。；[5-6年级|思维品质] 【知识点】思维品质：评价同伴口语或写作并提出修改建议；【学习要求】能评判同伴口语或写作的优缺点，并给出简单的修改建议。</w:t>
      </w:r>
    </w:p>
    <w:p>
      <w:r>
        <w:rPr>
          <w:color w:val="008A00"/>
          <w:sz w:val="18"/>
        </w:rPr>
        <w:t>🏫 教学法参考：[词汇] 语义关系词汇教学法(Teaching Vocabulary through Semantic Relations) | 步骤：围绕主题（如动物、食物、天气）确定一组核心词汇，激活学生已有知识。；通过实物、图片、动作或语境呈现新词，让学生初步感知词义。；引导学生用分类、配对或头脑风暴的方式发现词的上下义关系（如apple和fruit）、同义/反义关系（如big/large、hot/cold）和常见搭配（如see a movie, heavy rain）。；设计游戏或任务（如找同类词、搭配连线、句子填空）让学生操练词汇间的语义关系。；安排产出性活动（如用所学词汇编对话或写句子），鼓励学生主动运用，逐步将接受性词汇转化为生产性词汇。</w:t>
      </w:r>
    </w:p>
    <w:p>
      <w:r>
        <w:rPr>
          <w:color w:val="8E44AD"/>
          <w:sz w:val="20"/>
        </w:rPr>
        <w:t>💡 细化建议：在合作活动后嵌入素养落点：小组完成导游词后，组内互读并用评价表互评三项——内容是否完整、There be句型是否正确、书写是否规范，每人须给同伴写一条修改建议。教师请2组汇报"我给同伴的建议是……"，落实课标"能评判同伴写作优缺点并提出修改建议"，同时培养学习能力中的反思意识。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位置：【教学准备】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「多媒体课件、图片、简笔画、盒子、蜡笔、纸张、录音机、磁带。」</w:t>
      </w:r>
    </w:p>
    <w:p>
      <w:r>
        <w:rPr>
          <w:sz w:val="20"/>
        </w:rPr>
        <w:t>分析：本维度关注的是'数字技术融合理念'。资源以课件、录音机等传统媒介为主,缺乏平台、交互工具等数字技术融合意识,与信息化教学理念存在差距。</w:t>
      </w:r>
    </w:p>
    <w:p>
      <w:r>
        <w:rPr>
          <w:color w:val="2980B9"/>
          <w:sz w:val="20"/>
        </w:rPr>
        <w:t>建议（诊断）：数字技术融合理念缺位,教学媒介仍以传统设备为主。</w:t>
      </w:r>
    </w:p>
    <w:p>
      <w:r>
        <w:rPr>
          <w:color w:val="8E44AD"/>
          <w:sz w:val="18"/>
        </w:rPr>
        <w:t>📚 依据来源：来源：二者共同 | 理论：ADDIE 模型(ADDIE Model)、抛锚式教学（Anchored Instruction） | 课标：[5-6年级|语言知识] 【知识点】听说：听力理解（对话/语篇），获取关键信息与理解大意；【学习要求】能在听录音或对话时获取时间、地点、人物、事件等关键信息，理解连贯语篇大意。；[5-6年级|文化意识] 【知识点】文化知识：中国传统节日（由来、习俗与文化意义）；【学习要求】能用英语描述中国主要传统节日的由来、习俗及其文化意义，增强文化自信。</w:t>
      </w:r>
    </w:p>
    <w:p>
      <w:r>
        <w:rPr>
          <w:color w:val="008A00"/>
          <w:sz w:val="18"/>
        </w:rPr>
        <w:t>🏫 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如“能较好掌握颜色词汇，需加强句型运用”）代替单一分数，纵向对照学生个人起点描述进步；根据评价结果即时调整后续教学重难点，例如针对普遍错误设计补救游戏，或为掌握快的学生提供拓展任务；在支持性氛围中向学生/家长反馈，明确优势与下一步努力方向，避免羞辱性暗示</w:t>
      </w:r>
    </w:p>
    <w:p>
      <w:r>
        <w:rPr>
          <w:color w:val="8E44AD"/>
          <w:sz w:val="20"/>
        </w:rPr>
        <w:t>💡 细化建议：在教学准备中补充数字工具并注明用途：①希沃白板课件（拖拽分类单词、蒙层揭示图片、随机点名）；②平板或手机投票工具，收集"Which place do you like?"的全班数据并生成柱状图；③朗读评测APP，用于课后单词跟读打分。每项后面注明使用环节与解决的问题，如"投票用于Production的决策与数据反馈"。</w:t>
      </w:r>
    </w:p>
    <w:p>
      <w:r>
        <w:br w:type="page"/>
      </w:r>
    </w:p>
    <w:p>
      <w:pPr>
        <w:pStyle w:val="Heading2"/>
      </w:pPr>
      <w:r>
        <w:t>学情分析：2/5分</w:t>
      </w:r>
    </w:p>
    <w:p>
      <w:r>
        <w:rPr>
          <w:color w:val="7F8C8D"/>
        </w:rPr>
        <w:t>学情仅以一两句泛化表述带过,未分析学生已有语言基础、认知特点与具体学习困难,更无数据或差异化支持说明。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位置：【学情分析】B Let's learn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「本节课主要学习单词,应加大学生的练习量。在此基础上,通过模仿秀,竞赛等活动来激发学生的兴趣.」</w:t>
      </w:r>
    </w:p>
    <w:p>
      <w:r>
        <w:rPr>
          <w:sz w:val="20"/>
        </w:rPr>
        <w:t>分析：本维度关注的是'学生起点与困难'。此处只是教学对策的陈述,而非对学生已有词汇基础、发音难点、认知特点的分析,未提供任何学情证据。</w:t>
      </w:r>
    </w:p>
    <w:p>
      <w:r>
        <w:rPr>
          <w:color w:val="2980B9"/>
          <w:sz w:val="20"/>
        </w:rPr>
        <w:t>建议（诊断）：学情分析实为教学对策,未描述学生真实起点与困难。</w:t>
      </w:r>
    </w:p>
    <w:p>
      <w:r>
        <w:rPr>
          <w:color w:val="8E44AD"/>
          <w:sz w:val="18"/>
        </w:rPr>
        <w:t>📚 依据来源：来源：二者共同 | 理论：布鲁姆教育目标分类学（认知领域）、认知学徒制（Cognitive Apprenticeship） | 课标：[5-6年级|学习能力] 【知识点】学习策略：设定学习目标与自我评估（元认知策略）；【学习要求】能根据自身情况设定周学习目标，如掌握若干词汇、阅读几篇课外材料，并进行自我评估。；[5-6年级|学习能力] 【知识点】学习策略：运用联想、分类等记忆策略（认知策略）；【学习要求】能在英语学习中积极运用联想、分类等记忆策略，提高词汇和句型的学习效率。</w:t>
      </w:r>
    </w:p>
    <w:p>
      <w:r>
        <w:rPr>
          <w:color w:val="008A00"/>
          <w:sz w:val="18"/>
        </w:rPr>
        <w:t>🏫 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如“能较好掌握颜色词汇，需加强句型运用”）代替单一分数，纵向对照学生个人起点描述进步；根据评价结果即时调整后续教学重难点，例如针对普遍错误设计补救游戏，或为掌握快的学生提供拓展任务；在支持性氛围中向学生/家长反馈，明确优势与下一步努力方向，避免羞辱性暗示</w:t>
      </w:r>
    </w:p>
    <w:p>
      <w:r>
        <w:rPr>
          <w:color w:val="8E44AD"/>
          <w:sz w:val="20"/>
        </w:rPr>
        <w:t>💡 细化建议：把学情分析改写为"已知—难在—对策"三段：已知（四年级已学forest/river/lake，能用Is there a...?提问）；难在（bridge、building的发音与拼写，复数-s的读音，There is与There are的选择）；对策（用最小对立pair辨音、拍手打节奏读复数、单复数图片对比）。并补一句学情证据来源，如前测正确率或上次作业错误统计。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位置：【学情分析】B Read and write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「学生们学习阅读理解课难度较大,应增加他们语言听的输入量和说的输出量。」</w:t>
      </w:r>
    </w:p>
    <w:p>
      <w:r>
        <w:rPr>
          <w:sz w:val="20"/>
        </w:rPr>
        <w:t>分析：本维度关注的是'困难成因与差异化'。虽点出阅读理解困难,但未分析困难来源（词汇、句法还是语篇结构）,也无分层支持设计。</w:t>
      </w:r>
    </w:p>
    <w:p>
      <w:r>
        <w:rPr>
          <w:color w:val="2980B9"/>
          <w:sz w:val="20"/>
        </w:rPr>
        <w:t>建议（诊断）：困难描述笼统,未揭示成因,也无分层应对。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Design/UbD)、随机通达教学（Random Access Instruction） | 课标：[5-6年级|思维品质] 【知识点】思维品质：利用图表、思维导图整理信息与归纳语篇结构；【学习要求】能利用图表、思维导图等可视化工具整理信息，归纳语篇结构。；[5-6年级|学习能力] 【知识点】学习策略：设定学习目标与自我评估（元认知策略）；【学习要求】能根据自身情况设定周学习目标，如掌握若干词汇、阅读几篇课外材料，并进行自我评估。</w:t>
      </w:r>
    </w:p>
    <w:p>
      <w:r>
        <w:rPr>
          <w:color w:val="008A00"/>
          <w:sz w:val="18"/>
        </w:rPr>
        <w:t>🏫 教学法参考：[词汇] 语义关系词汇教学法(Teaching Vocabulary through Semantic Relations) | 步骤：围绕主题（如动物、食物、天气）确定一组核心词汇，激活学生已有知识。；通过实物、图片、动作或语境呈现新词，让学生初步感知词义。；引导学生用分类、配对或头脑风暴的方式发现词的上下义关系（如apple和fruit）、同义/反义关系（如big/large、hot/cold）和常见搭配（如see a movie, heavy rain）。；设计游戏或任务（如找同类词、搭配连线、句子填空）让学生操练词汇间的语义关系。；安排产出性活动（如用所学词汇编对话或写句子），鼓励学生主动运用，逐步将接受性词汇转化为生产性词汇。</w:t>
      </w:r>
    </w:p>
    <w:p>
      <w:r>
        <w:rPr>
          <w:color w:val="8E44AD"/>
          <w:sz w:val="20"/>
        </w:rPr>
        <w:t>💡 细化建议：将笼统的"阅读困难"拆成成因三类：词汇（building、bridge等长词认读）、句法（There are后接复数名词及方位介词混用）、语篇（景物描述顺序不清）。对应设计分层支持：基础层提供图文词卡和句子填空；中间层用思维导图梳理景物与方位；拓展层自主仿写并额外加两句自己的公园描写，做到困难与支架一一对应。</w:t>
      </w:r>
    </w:p>
    <w:p>
      <w:r>
        <w:br w:type="page"/>
      </w:r>
    </w:p>
    <w:p>
      <w:pPr>
        <w:pStyle w:val="Heading2"/>
      </w:pPr>
      <w:r>
        <w:t>教学目标：3/5分</w:t>
      </w:r>
    </w:p>
    <w:p>
      <w:r>
        <w:rPr>
          <w:color w:val="7F8C8D"/>
        </w:rPr>
        <w:t>能力目标使用'听、说、读、写''运用'等行为动词,具一定可测性,但情感目标笼统、能力与知识目标界限模糊,未对接核心素养。</w:t>
      </w:r>
    </w:p>
    <w:p>
      <w:pPr>
        <w:spacing w:before="120" w:after="120"/>
        <w:pBdr>
          <w:left w:val="single" w:sz="12" w:space="8" w:color="27AE60"/>
        </w:pBdr>
      </w:pPr>
      <w:r>
        <w:rPr>
          <w:b/>
          <w:color w:val="27AE60"/>
          <w:sz w:val="18"/>
        </w:rPr>
        <w:t>批注 | 达标</w:t>
      </w:r>
    </w:p>
    <w:p>
      <w:r>
        <w:rPr>
          <w:color w:val="7F8C8D"/>
          <w:sz w:val="18"/>
        </w:rPr>
        <w:t>位置：【教学目标】能力目标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「能听、说、读、写单词：bridge, house, building, tree。」</w:t>
      </w:r>
    </w:p>
    <w:p>
      <w:r>
        <w:rPr>
          <w:sz w:val="20"/>
        </w:rPr>
        <w:t>分析：本维度关注的是'行为动词的可测性'。该目标以可观测的语言技能动词表述,指向明确,便于课后检验达成度。</w:t>
      </w:r>
    </w:p>
    <w:p>
      <w:r>
        <w:rPr>
          <w:color w:val="2980B9"/>
          <w:sz w:val="20"/>
        </w:rPr>
        <w:t>建议（诊断）：行为动词可测,但未说明达成的具体标准或情境。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位置：【教学目标】情感目标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「让学生保护好环境,热爱自己的家园。」</w:t>
      </w:r>
    </w:p>
    <w:p>
      <w:r>
        <w:rPr>
          <w:sz w:val="20"/>
        </w:rPr>
        <w:t>分析：本维度关注的是'情感目标的可测评性'。'让…保护''热爱'属于内部心理状态,缺乏可观测的行为表现,无法判断学生是否达成,且与'能力目标''知识目标'存在重复。</w:t>
      </w:r>
    </w:p>
    <w:p>
      <w:r>
        <w:rPr>
          <w:color w:val="2980B9"/>
          <w:sz w:val="20"/>
        </w:rPr>
        <w:t>建议（诊断）：情感目标以'让…'表述,无法观测与测评。</w:t>
      </w:r>
    </w:p>
    <w:p>
      <w:r>
        <w:rPr>
          <w:color w:val="8E44AD"/>
          <w:sz w:val="18"/>
        </w:rPr>
        <w:t>📚 依据来源：来源：二者共同 | 理论：克拉斯沃尔情感领域分类、辛普森动作技能分类 | 课标：[5-6年级|学习能力] 【知识点】学习策略：设定学习目标与自我评估（元认知策略）；【学习要求】能根据自身情况设定周学习目标，如掌握若干词汇、阅读几篇课外材料，并进行自我评估。；[5-6年级|学习能力] 【知识点】学习策略：坚持课外阅读并分享阅读内容（情感策略/自主学习）；【学习要求】能坚持课外阅读，主动寻找感兴趣的英语绘本、简单章节书并分享主要内容。</w:t>
      </w:r>
    </w:p>
    <w:p>
      <w:r>
        <w:rPr>
          <w:color w:val="008A00"/>
          <w:sz w:val="18"/>
        </w:rPr>
        <w:t>🏫 教学法参考：[语音] 发音感知与重音语调启蒙教学(Pronunciation Awareness and Early Intonation Teaching) | 步骤：第1步：教师通过夸张、清晰的口型示范目标音或语句，让学生整体感知声音和节奏，不急于解释发音规则。；第2步：采用最小对（如ship/sheep, thank/sank）进行听音辨音游戏，教师读其中一个词，学生指卡片或举相应图片，训练听辨能力。；第3步：在单词或简单句中引导学生模仿重音和语调（如sorry用降调表道歉，用升调表疑问），并用身体动作（拍手、手势）辅助感知。；第4步：设计有意义的交际情境（如请求、道歉），让学生在角色扮演中运用所学发音、重音和语调，达成可理解交流。</w:t>
      </w:r>
    </w:p>
    <w:p>
      <w:r>
        <w:rPr>
          <w:color w:val="8E44AD"/>
          <w:sz w:val="20"/>
        </w:rPr>
        <w:t>💡 细化建议：把情感目标改写成可观测行为："能在介绍家乡或校园时用2—3句英语说出值得保护的自然景物，并提出1条保护建议，如Don't litter. Plant more trees."；与知识目标的区别在于情感目标落在"表达+行动"，通过作业中的介绍作品和口头分享来检核，教师用简单评价表记录学生是否说出景物与建议。</w:t>
      </w:r>
    </w:p>
    <w:p>
      <w:r>
        <w:br w:type="page"/>
      </w:r>
    </w:p>
    <w:p>
      <w:pPr>
        <w:pStyle w:val="Heading2"/>
      </w:pPr>
      <w:r>
        <w:t>教学资源：5/10分</w:t>
      </w:r>
    </w:p>
    <w:p>
      <w:r>
        <w:rPr>
          <w:color w:val="7F8C8D"/>
        </w:rPr>
        <w:t>图片、词卡、点读机、盒子、蜡笔等资源与活动基本匹配,简笔画作为生成性资源较有创意,但资源以辅助输入和操练为主,缺乏数字化与数据反馈功能。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位置：Presentation/Practice B Let's talk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「（教师画出一个盒子,摇晃盒子,发出声响）…（打开盒子,盒子中有许多蜡笔）」</w:t>
      </w:r>
    </w:p>
    <w:p>
      <w:r>
        <w:rPr>
          <w:sz w:val="20"/>
        </w:rPr>
        <w:t>分析：本维度关注的是'资源有没有用、是否有创意'。盒子与蜡笔作为实物资源营造了信息差,激发了学生用'Are there any…?'提问的真实需求,资源与活动的匹配度较高。</w:t>
      </w:r>
    </w:p>
    <w:p>
      <w:r>
        <w:rPr>
          <w:color w:val="2980B9"/>
          <w:sz w:val="20"/>
        </w:rPr>
        <w:t>建议（诊断）：实物资源创意可取,但与数字资源未形成互补。</w:t>
      </w:r>
    </w:p>
    <w:p>
      <w:r>
        <w:rPr>
          <w:color w:val="8E44AD"/>
          <w:sz w:val="18"/>
        </w:rPr>
        <w:t>📚 依据来源：来源：二者共同 | 理论：ADDIE 模型(ADDIE Model)、迪克-凯里模型(Dick and Carey Model) | 课标：[5-6年级|学习能力] 【知识点】学习策略：利用词典、语法书或网络资源解决学习问题（认知/资源策略）；【学习要求】能主动借助词典、语法书或网络资源解决学习中遇到的问题。；[5-6年级|思维品质] 【知识点】思维品质：多角度思考与创新表达；【学习要求】能在学习活动中从不同角度思考问题，提出新颖的解决方案或创意表达。</w:t>
      </w:r>
    </w:p>
    <w:p>
      <w:r>
        <w:rPr>
          <w:color w:val="008A00"/>
          <w:sz w:val="18"/>
        </w:rPr>
        <w:t>🏫 教学法参考：[词汇] 语义关系词汇教学法(Teaching Vocabulary through Semantic Relations) | 步骤：围绕主题（如动物、食物、天气）确定一组核心词汇，激活学生已有知识。；通过实物、图片、动作或语境呈现新词，让学生初步感知词义。；引导学生用分类、配对或头脑风暴的方式发现词的上下义关系（如apple和fruit）、同义/反义关系（如big/large、hot/cold）和常见搭配（如see a movie, heavy rain）。；设计游戏或任务（如找同类词、搭配连线、句子填空）让学生操练词汇间的语义关系。；安排产出性活动（如用所学词汇编对话或写句子），鼓励学生主动运用，逐步将接受性词汇转化为生产性词汇。</w:t>
      </w:r>
    </w:p>
    <w:p>
      <w:r>
        <w:rPr>
          <w:color w:val="8E44AD"/>
          <w:sz w:val="20"/>
        </w:rPr>
        <w:t>💡 细化建议：保留盒子与蜡笔的信息差设计，同时补数字资源形成互补：用希沃白板蒙层逐步揭示盒中物品，制造猜测需求；学生用Are there any...?提问后，用平板投票统计各组猜测结果并生成柱状图，再回到实物揭晓验证。实物提供真实触感与信息差，数字工具负责数据汇聚与即时反馈，两者互补而非替代。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位置：Presentation/Practice B Let's learn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「(教师画简笔画)Guess.Is this a village or a city?」</w:t>
      </w:r>
    </w:p>
    <w:p>
      <w:r>
        <w:rPr>
          <w:sz w:val="20"/>
        </w:rPr>
        <w:t>分析：本维度关注的是'资源的生成性与适配性'。简笔画随教学进程动态生成,成本低、聚焦度高,是本教案资源的亮点；但资源整体仍服务于操练,未参与学习评价。</w:t>
      </w:r>
    </w:p>
    <w:p>
      <w:r>
        <w:rPr>
          <w:color w:val="2980B9"/>
          <w:sz w:val="20"/>
        </w:rPr>
        <w:t>建议（诊断）：简笔画资源未参与评价环节,功能单一。</w:t>
      </w:r>
    </w:p>
    <w:p>
      <w:r>
        <w:rPr>
          <w:color w:val="8E44AD"/>
          <w:sz w:val="18"/>
        </w:rPr>
        <w:t>📚 依据来源：来源：二者共同 | 理论：形成性评价与总结性评价、ADDIE 模型(ADDIE Model) | 课标：[5-6年级|学习能力] 【知识点】学习策略：利用词典、语法书或网络资源解决学习问题（认知/资源策略）；【学习要求】能主动借助词典、语法书或网络资源解决学习中遇到的问题。；[5-6年级|思维品质] 【知识点】思维品质：评价同伴口语或写作并提出修改建议；【学习要求】能评判同伴口语或写作的优缺点，并给出简单的修改建议。</w:t>
      </w:r>
    </w:p>
    <w:p>
      <w:r>
        <w:rPr>
          <w:color w:val="008A00"/>
          <w:sz w:val="18"/>
        </w:rPr>
        <w:t>🏫 教学法参考：[词汇] 语义关系词汇教学法(Teaching Vocabulary through Semantic Relations) | 步骤：围绕主题（如动物、食物、天气）确定一组核心词汇，激活学生已有知识。；通过实物、图片、动作或语境呈现新词，让学生初步感知词义。；引导学生用分类、配对或头脑风暴的方式发现词的上下义关系（如apple和fruit）、同义/反义关系（如big/large、hot/cold）和常见搭配（如see a movie, heavy rain）。；设计游戏或任务（如找同类词、搭配连线、句子填空）让学生操练词汇间的语义关系。；安排产出性活动（如用所学词汇编对话或写句子），鼓励学生主动运用，逐步将接受性词汇转化为生产性词汇。</w:t>
      </w:r>
    </w:p>
    <w:p>
      <w:r>
        <w:rPr>
          <w:color w:val="8E44AD"/>
          <w:sz w:val="20"/>
        </w:rPr>
        <w:t>💡 细化建议：让简笔画从操练工具变为评价工具：黑板固定"Nature park"简笔画框架，学生每完成一项任务就上台画或贴一个景物并说There is/are...；课末以这张图作为自评依据，学生在学习单上圈出"我会说"和"还要练"的单词。教师据图上贴卡的数量与学生的表达快速判断掌握情况，简笔画因此参与过程性评价。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位置：【教学准备】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「多媒体教学PPT（词卡、景物图片、点读机）」</w:t>
      </w:r>
    </w:p>
    <w:p>
      <w:r>
        <w:rPr>
          <w:sz w:val="20"/>
        </w:rPr>
        <w:t>分析：本维度关注的是'数字技术应用水平'。资源清单中数字技术仅有PPT和点读机,无交互平台、语音评测、云协作等工具,数字技术应用层次偏低。</w:t>
      </w:r>
    </w:p>
    <w:p>
      <w:r>
        <w:rPr>
          <w:color w:val="2980B9"/>
          <w:sz w:val="20"/>
        </w:rPr>
        <w:t>建议（诊断）：数字技术仅限课件播放,未支撑交互与数据采集。</w:t>
      </w:r>
    </w:p>
    <w:p>
      <w:r>
        <w:rPr>
          <w:color w:val="8E44AD"/>
          <w:sz w:val="18"/>
        </w:rPr>
        <w:t>📚 依据来源：来源：二者共同 | 理论：抛锚式教学（Anchored Instruction）、形成性评价与总结性评价 | 课标：[5-6年级|学习能力] 【知识点】学习策略：利用词典、语法书或网络资源解决学习问题（认知/资源策略）；【学习要求】能主动借助词典、语法书或网络资源解决学习中遇到的问题。；[5-6年级|语言知识] 【知识点】语音：朗读与简短演讲中的语音、语调和节奏；【学习要求】能运用正确的语音、语调和节奏朗读课文及进行简短演讲，语音基本准确。</w:t>
      </w:r>
    </w:p>
    <w:p>
      <w:r>
        <w:rPr>
          <w:color w:val="008A00"/>
          <w:sz w:val="18"/>
        </w:rPr>
        <w:t>🏫 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如“能较好掌握颜色词汇，需加强句型运用”）代替单一分数，纵向对照学生个人起点描述进步；根据评价结果即时调整后续教学重难点，例如针对普遍错误设计补救游戏，或为掌握快的学生提供拓展任务；在支持性氛围中向学生/家长反馈，明确优势与下一步努力方向，避免羞辱性暗示</w:t>
      </w:r>
    </w:p>
    <w:p>
      <w:r>
        <w:rPr>
          <w:color w:val="8E44AD"/>
          <w:sz w:val="20"/>
        </w:rPr>
        <w:t>💡 细化建议：教学准备中提升数字技术层次：增列语音评测APP（跟读bridge、building即时评分并纠正复数读音）、云文档或班级小程序（小组填写nature park调查表并汇总数据）、课堂即时反馈工具（选择题或投票采集全班正确率）。每项注明使用环节、学生操作方式和教师如何用其数据调整教学，至少一项须采集全体学生数据。</w:t>
      </w:r>
    </w:p>
    <w:p>
      <w:r>
        <w:br w:type="page"/>
      </w:r>
    </w:p>
    <w:p>
      <w:pPr>
        <w:pStyle w:val="Heading2"/>
      </w:pPr>
      <w:r>
        <w:t>教学方法：7/10分</w:t>
      </w:r>
    </w:p>
    <w:p>
      <w:r>
        <w:rPr>
          <w:color w:val="7F8C8D"/>
        </w:rPr>
        <w:t>任务型教学、合作学习、角色扮演、游戏、辩论、竞赛等方法丰富,学生有较充分的语言输出,但分层支架、自主创编与深层交际设计不足。</w:t>
      </w:r>
    </w:p>
    <w:p>
      <w:pPr>
        <w:spacing w:before="120" w:after="120"/>
        <w:pBdr>
          <w:left w:val="single" w:sz="12" w:space="8" w:color="27AE60"/>
        </w:pBdr>
      </w:pPr>
      <w:r>
        <w:rPr>
          <w:b/>
          <w:color w:val="27AE60"/>
          <w:sz w:val="18"/>
        </w:rPr>
        <w:t>批注 | 达标</w:t>
      </w:r>
    </w:p>
    <w:p>
      <w:r>
        <w:rPr>
          <w:color w:val="7F8C8D"/>
          <w:sz w:val="18"/>
        </w:rPr>
        <w:t>位置：Consolidation and extension B Read and write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「Task:A debate…Devide the class into two parts.One is for the city,and the other one is for the village.」</w:t>
      </w:r>
    </w:p>
    <w:p>
      <w:r>
        <w:rPr>
          <w:sz w:val="20"/>
        </w:rPr>
        <w:t>分析：本维度关注的是'方法是否适配并促进输出'。辩论任务制造了城市与乡村的对立观点,驱动学生综合运用There be句型与词汇进行真实表达,方法选择与语篇主题适配度高。</w:t>
      </w:r>
    </w:p>
    <w:p>
      <w:r>
        <w:rPr>
          <w:color w:val="2980B9"/>
          <w:sz w:val="20"/>
        </w:rPr>
        <w:t>建议（诊断）：辩论任务输出充分,但未设计语言支架与评价标准。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位置：Consolidation and extension B Let's talk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「同伴之间通过用句型“Are there any…in your…?”…来画出对方想要去的地方。」</w:t>
      </w:r>
    </w:p>
    <w:p>
      <w:r>
        <w:rPr>
          <w:sz w:val="20"/>
        </w:rPr>
        <w:t>分析：本维度关注的是'自主学习与合作探究'。'最佳拍档'通过画图实现信息差交际,学生有自主选择空间,但活动仍以模仿操练为主,缺少自主创编与个性化表达。</w:t>
      </w:r>
    </w:p>
    <w:p>
      <w:r>
        <w:rPr>
          <w:color w:val="2980B9"/>
          <w:sz w:val="20"/>
        </w:rPr>
        <w:t>建议（诊断）：合作活动偏向句型操练,自主创编空间有限。</w:t>
      </w:r>
    </w:p>
    <w:p>
      <w:r>
        <w:rPr>
          <w:color w:val="8E44AD"/>
          <w:sz w:val="18"/>
        </w:rPr>
        <w:t>📚 依据来源：来源：二者共同 | 理论：探究式学习（Inquiry-Based Learning）、ARCS动机设计模型(ARCS Model of Motivational Design) | 课标：[5-6年级|学习能力] 【知识点】学习策略：坚持课外阅读并分享阅读内容（情感策略/自主学习）；【学习要求】能坚持课外阅读，主动寻找感兴趣的英语绘本、简单章节书并分享主要内容。；[5-6年级|思维品质] 【知识点】思维品质：多角度思考与创新表达；【学习要求】能在学习活动中从不同角度思考问题，提出新颖的解决方案或创意表达。</w:t>
      </w:r>
    </w:p>
    <w:p>
      <w:r>
        <w:rPr>
          <w:color w:val="008A00"/>
          <w:sz w:val="18"/>
        </w:rPr>
        <w:t>🏫 教学法参考：[听说] 听和演（TPR全身反应法）(Listen and Act (Total Physical Response, TPR)) | 步骤：教师用目标语发出简单清晰的指令，如'Stand up'，并同步示范动作，学生观察理解。；教师再次发出指令，学生跟随教师一起做出动作，教师可辅以手势或表情提示。；逐渐撤出示范，教师只发指令，学生独立听指令并做动作，检验理解。；增加指令的复杂性和趣味性，如'Pretend you are walking in mud'，鼓励学生创造动作。；在对话或故事材料中，学生听录音并模仿说话者的动作语气，或进行角色扮演式'听和演'。</w:t>
      </w:r>
    </w:p>
    <w:p>
      <w:r>
        <w:rPr>
          <w:color w:val="8E44AD"/>
          <w:sz w:val="20"/>
        </w:rPr>
        <w:t>💡 细化建议：在"最佳拍档"画图活动后增加创编层：给学生2分钟自由改造自己的自然公园图（加桥、加房子、加树），然后用Are there any...? Yes, there are./No, there aren't.进行两轮互猜；最后请学生用3句话介绍"我的自然公园"，允许替换或新增词汇，鼓励个性化表达而非重复原句，实现从操练到自主创编的过渡。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位置：Presentation/Practice B Read and write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「T organizes a press conference two of the students be Sarah and Chen Jie.」</w:t>
      </w:r>
    </w:p>
    <w:p>
      <w:r>
        <w:rPr>
          <w:sz w:val="20"/>
        </w:rPr>
        <w:t>分析：本维度关注的是'方法层次与灵活性'。记者招待会角色扮演形式新颖,但未针对不同水平学生设计差异化角色或语言支架,个别学生可能难以参与。</w:t>
      </w:r>
    </w:p>
    <w:p>
      <w:r>
        <w:rPr>
          <w:color w:val="2980B9"/>
          <w:sz w:val="20"/>
        </w:rPr>
        <w:t>建议（诊断）：角色活动缺少分层角色与语言支架设计。</w:t>
      </w:r>
    </w:p>
    <w:p>
      <w:r>
        <w:rPr>
          <w:color w:val="8E44AD"/>
          <w:sz w:val="18"/>
        </w:rPr>
        <w:t>📚 依据来源：来源：二者共同 | 理论：支架式教学（Scaffolding Instruction）、逆向设计/追求理解的教学设计(Backward Design/UbD) | 课标：[5-6年级|思维品质] 【知识点】思维品质：多角度思考与创新表达；【学习要求】能在学习活动中从不同角度思考问题，提出新颖的解决方案或创意表达。；[5-6年级|语言知识] 【知识点】听说：听力理解（对话/语篇），获取关键信息与理解大意；【学习要求】能在听录音或对话时获取时间、地点、人物、事件等关键信息，理解连贯语篇大意。</w:t>
      </w:r>
    </w:p>
    <w:p>
      <w:r>
        <w:rPr>
          <w:color w:val="008A00"/>
          <w:sz w:val="18"/>
        </w:rPr>
        <w:t>🏫 教学法参考：[听说] 听和演（TPR全身反应法）(Listen and Act (Total Physical Response, TPR)) | 步骤：教师用目标语发出简单清晰的指令，如'Stand up'，并同步示范动作，学生观察理解。；教师再次发出指令，学生跟随教师一起做出动作，教师可辅以手势或表情提示。；逐渐撤出示范，教师只发指令，学生独立听指令并做动作，检验理解。；增加指令的复杂性和趣味性，如'Pretend you are walking in mud'，鼓励学生创造动作。；在对话或故事材料中，学生听录音并模仿说话者的动作语气，或进行角色扮演式'听和演'。</w:t>
      </w:r>
    </w:p>
    <w:p>
      <w:r>
        <w:rPr>
          <w:color w:val="8E44AD"/>
          <w:sz w:val="20"/>
        </w:rPr>
        <w:t>💡 细化建议：为记者招待会设计分层角色卡与语言支架：小记者卡提供问句条Are there any...? How many...?；发言人卡提供回答框架There is/are...in...和词卡；记录员卡提供要点表格。按学生水平分配角色，允许先写关键词再说，教师巡场给个别提示，确保基础薄弱学生也能带着支架参与，学得快的学生可脱稿追问。</w:t>
      </w:r>
    </w:p>
    <w:p>
      <w:r>
        <w:br w:type="page"/>
      </w:r>
    </w:p>
    <w:p>
      <w:pPr>
        <w:pStyle w:val="Heading2"/>
      </w:pPr>
      <w:r>
        <w:t>过程设计：13/20分</w:t>
      </w:r>
    </w:p>
    <w:p>
      <w:r>
        <w:rPr>
          <w:color w:val="7F8C8D"/>
        </w:rPr>
        <w:t>三课时均具备热身、呈现、巩固拓展、作业等完整环节,每环节附设计意图,由词到句到篇递进清晰；但无时间分配,过渡支架不足,巩固环节偏操练,迁移创新层次有限。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位置：【教学过程】整体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「一、Warming up/Revision…二、Presentation/Practice…三、Consolidation and extension…四、Homework」</w:t>
      </w:r>
    </w:p>
    <w:p>
      <w:r>
        <w:rPr>
          <w:sz w:val="20"/>
        </w:rPr>
        <w:t>分析：本维度关注的是'环节完整性与逻辑'。四环节结构完整,并以【设计意图】逐段说明设计理由,教学主线清晰,符合输入—操练—输出—作业的基本逻辑。</w:t>
      </w:r>
    </w:p>
    <w:p>
      <w:r>
        <w:rPr>
          <w:color w:val="2980B9"/>
          <w:sz w:val="20"/>
        </w:rPr>
        <w:t>建议（诊断）：环节完整,但全程未标注各环节时间分配。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Design/UbD)、ARCS动机设计模型(ARCS Model of Motivational Design) | 课标：[5-6年级|语言知识] 【知识点】阅读：读懂叙述文和应用文，理解细节与逻辑关系；【学习要求】能读懂与个人经历、计划、喜好相关的简短叙述文和应用文，理解细节及逻辑关系。；[5-6年级|语言知识] 【知识点】写作：编写连贯简短段落及基本标点符号使用；【学习要求】能围绕熟悉话题编写连贯的、有逻辑的简短段落，正确使用基本的标点符号。</w:t>
      </w:r>
    </w:p>
    <w:p>
      <w:r>
        <w:rPr>
          <w:color w:val="008A00"/>
          <w:sz w:val="18"/>
        </w:rPr>
        <w:t>🏫 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如“能较好掌握颜色词汇，需加强句型运用”）代替单一分数，纵向对照学生个人起点描述进步；根据评价结果即时调整后续教学重难点，例如针对普遍错误设计补救游戏，或为掌握快的学生提供拓展任务；在支持性氛围中向学生/家长反馈，明确优势与下一步努力方向，避免羞辱性暗示</w:t>
      </w:r>
    </w:p>
    <w:p>
      <w:r>
        <w:rPr>
          <w:color w:val="8E44AD"/>
          <w:sz w:val="20"/>
        </w:rPr>
        <w:t>💡 细化建议：为每个环节标注时长并写清依据：Warm-up 5分钟、Presentation 12分钟、Practice 10分钟、Consolidation and extension 8分钟、Summary and Homework 5分钟，合计40分钟。同时为易超时环节写弹性预案，如"若单词操练超时，则第二组展示改为同桌互查"，并注明每环节的评价点，使时间与目标对应。</w:t>
      </w:r>
    </w:p>
    <w:p>
      <w:pPr>
        <w:spacing w:before="120" w:after="120"/>
        <w:pBdr>
          <w:left w:val="single" w:sz="12" w:space="8" w:color="27AE60"/>
        </w:pBdr>
      </w:pPr>
      <w:r>
        <w:rPr>
          <w:b/>
          <w:color w:val="27AE60"/>
          <w:sz w:val="18"/>
        </w:rPr>
        <w:t>批注 | 达标</w:t>
      </w:r>
    </w:p>
    <w:p>
      <w:r>
        <w:rPr>
          <w:color w:val="7F8C8D"/>
          <w:sz w:val="18"/>
        </w:rPr>
        <w:t>位置：【教学过程】B Let's learn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「（4）(课件出始两幅较为相似的village图片…）What's the difference between Village A and Village B?」</w:t>
      </w:r>
    </w:p>
    <w:p>
      <w:r>
        <w:rPr>
          <w:sz w:val="20"/>
        </w:rPr>
        <w:t>分析：本维度关注的是'任务链的递进性'。找不同、猜一猜、城乡对比等活动环环相扣,在真实语境中反复运用目标语言,体现了由感知到运用的推进。</w:t>
      </w:r>
    </w:p>
    <w:p>
      <w:r>
        <w:rPr>
          <w:color w:val="2980B9"/>
          <w:sz w:val="20"/>
        </w:rPr>
        <w:t>建议（诊断）：任务链递进合理,但过渡缺乏显性支架衔接。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位置：Consolidation and extension B Let's talk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「1、最佳拍挡…2、Let’s talk…3、找出小画家」</w:t>
      </w:r>
    </w:p>
    <w:p>
      <w:r>
        <w:rPr>
          <w:sz w:val="20"/>
        </w:rPr>
        <w:t>分析：本维度关注的是'高阶思维与迁移创新'。三个活动仍以句型问答与辨认信息为主,缺少需要分析、推理、创编的迁移性任务,思维层次偏低。</w:t>
      </w:r>
    </w:p>
    <w:p>
      <w:r>
        <w:rPr>
          <w:color w:val="2980B9"/>
          <w:sz w:val="20"/>
        </w:rPr>
        <w:t>建议（诊断）：巩固环节以重复操练为主,缺少迁移创新任务。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Design/UbD)、随机通达教学（Random Access Instruction） | 课标：[5-6年级|思维品质] 【知识点】思维品质：区分事实与观点，识别信息依据；【学习要求】能在听、读过程中区分事实与观点，识别信息的主要依据。；[5-6年级|思维品质] 【知识点】思维品质：基于信息进行推理并有条理表达看法；【学习要求】能基于多个信息点进行简单推理，有条理地表达自己的看法和理由。</w:t>
      </w:r>
    </w:p>
    <w:p>
      <w:r>
        <w:rPr>
          <w:color w:val="008A00"/>
          <w:sz w:val="18"/>
        </w:rPr>
        <w:t>🏫 教学法参考：[听说] 听和演（TPR全身反应法）(Listen and Act (Total Physical Response, TPR)) | 步骤：教师用目标语发出简单清晰的指令，如'Stand up'，并同步示范动作，学生观察理解。；教师再次发出指令，学生跟随教师一起做出动作，教师可辅以手势或表情提示。；逐渐撤出示范，教师只发指令，学生独立听指令并做动作，检验理解。；增加指令的复杂性和趣味性，如'Pretend you are walking in mud'，鼓励学生创造动作。；在对话或故事材料中，学生听录音并模仿说话者的动作语气，或进行角色扮演式'听和演'。</w:t>
      </w:r>
    </w:p>
    <w:p>
      <w:r>
        <w:rPr>
          <w:color w:val="8E44AD"/>
          <w:sz w:val="20"/>
        </w:rPr>
        <w:t>💡 细化建议：把三个操练活动改写为递进任务链：①听录音勾出听到的景物（辨认信息）；②同桌比较两幅公园图并说出差异，如"There are two bridges in Picture A, but there is one in Picture B."（分析比较）；③小组设计"未来的自然公园"并说明理由，如"There are more trees because..."（创编与有理据表达），形成理解—应用—迁移的思维进阶。</w:t>
      </w:r>
    </w:p>
    <w:p>
      <w:r>
        <w:br w:type="page"/>
      </w:r>
    </w:p>
    <w:p>
      <w:pPr>
        <w:pStyle w:val="Heading2"/>
      </w:pPr>
      <w:r>
        <w:t>课程思政：3/5分</w:t>
      </w:r>
    </w:p>
    <w:p>
      <w:r>
        <w:rPr>
          <w:color w:val="7F8C8D"/>
        </w:rPr>
        <w:t>保护环境、热爱家乡、保护熊猫等价值内容与'自然公园'主题相关,但多以教师说教方式附加于环节末尾,学生体验与行动不足,缺乏持续性。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位置：教学过程的作业环节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「用There are/is…in my village.句型来介绍自己的家乡.」</w:t>
      </w:r>
    </w:p>
    <w:p>
      <w:r>
        <w:rPr>
          <w:sz w:val="20"/>
        </w:rPr>
        <w:t>分析：本维度关注的是'思政是否通过任务自然渗透'。介绍家乡的任务将'爱家乡'情感与语言运用结合,具有一定自然性,但未引导学生表达真实感受或行动,体验感不强。</w:t>
      </w:r>
    </w:p>
    <w:p>
      <w:r>
        <w:rPr>
          <w:color w:val="2980B9"/>
          <w:sz w:val="20"/>
        </w:rPr>
        <w:t>建议（诊断）：爱家乡情感仅隐含于写作任务,缺少学生真实体验与表达。</w:t>
      </w:r>
    </w:p>
    <w:p>
      <w:r>
        <w:rPr>
          <w:color w:val="8E44AD"/>
          <w:sz w:val="18"/>
        </w:rPr>
        <w:t>📚 依据来源：来源：二者共同 | 理论：克拉斯沃尔情感领域分类、任务型教学法（Task-Based Language Teaching） | 课标：[5-6年级|语言知识] 【知识点】语音：朗读与简短演讲中的语音、语调和节奏；【学习要求】能运用正确的语音、语调和节奏朗读课文及进行简短演讲，语音基本准确。；[5-6年级|语言知识] 【知识点】语法：时态（一般现在时、现在进行时、一般过去时、一般将来时）；【学习要求】能识别并运用常见时态（一般现在时、现在进行时、一般过去时、一般将来时）描述事件。</w:t>
      </w:r>
    </w:p>
    <w:p>
      <w:r>
        <w:rPr>
          <w:color w:val="008A00"/>
          <w:sz w:val="18"/>
        </w:rPr>
        <w:t>🏫 教学法参考：[听说/综合语用] 协商互动任务教学法(Negotiated Interaction Task-based Instruction) | 步骤：设定贴近学生生活的任务情境，明确交际目标与任务成果；；通过图片、视频或文本等语境化输入呈现关键语言，激活已有知识；；组织学生分组进行协商互动，鼓励用英语表达意见、询问信息、达成一致；；教师巡回观察并记录学生的表现，不急于纠错，关注意义表达与实际需要；；小组展示成果或汇报，全班反馈，教师结合观察调整后续教学策略。</w:t>
      </w:r>
    </w:p>
    <w:p>
      <w:r>
        <w:rPr>
          <w:color w:val="8E44AD"/>
          <w:sz w:val="20"/>
        </w:rPr>
        <w:t>💡 细化建议：把"介绍家乡"作业改为带感受与行动的任务：用3—5句英语介绍家乡的一处自然景物，并必须加一句原因或感受——I love it because...，再写一条行动承诺I will...。次日课前安排1分钟"家乡一分钟秀"，学生朗读或展示，同伴用评价表记录"是否有感受句""是否有行动句"，使爱家乡情感由真实表达与行动体现。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位置：Consolidation and extension B Let's learn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「Good to know:教师介绍熊猫的生活习性,教育学生要保护熊猫,保护自然环境。」</w:t>
      </w:r>
    </w:p>
    <w:p>
      <w:r>
        <w:rPr>
          <w:sz w:val="20"/>
        </w:rPr>
        <w:t>分析：本维度关注的是'融合方式与持续性'。'保护熊猫、保护自然'与主题相关,但以教师单向介绍加说教的方式呈现,游离于核心语言活动之外,缺乏学生自主反思。</w:t>
      </w:r>
    </w:p>
    <w:p>
      <w:r>
        <w:rPr>
          <w:color w:val="2980B9"/>
          <w:sz w:val="20"/>
        </w:rPr>
        <w:t>建议（诊断）：思政以教师说教形式附加在环节末尾,未与语言任务融合。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Design/UbD)、加涅学习结果分类理论 | 课标：[5-6年级|学习能力] 【知识点】学习策略：记录学习过程与反思学习策略（元认知策略）；【学习要求】能尝试用日记、学习档案等方式记录学习过程与收获，反思学习策略的有效性。；[5-6年级|语言知识] 【知识点】阅读：读懂叙述文和应用文，理解细节与逻辑关系；【学习要求】能读懂与个人经历、计划、喜好相关的简短叙述文和应用文，理解细节及逻辑关系。</w:t>
      </w:r>
    </w:p>
    <w:p>
      <w:r>
        <w:rPr>
          <w:color w:val="008A00"/>
          <w:sz w:val="18"/>
        </w:rPr>
        <w:t>🏫 教学法参考：[词汇] 语义关系词汇教学法(Teaching Vocabulary through Semantic Relations) | 步骤：围绕主题（如动物、食物、天气）确定一组核心词汇，激活学生已有知识。；通过实物、图片、动作或语境呈现新词，让学生初步感知词义。；引导学生用分类、配对或头脑风暴的方式发现词的上下义关系（如apple和fruit）、同义/反义关系（如big/large、hot/cold）和常见搭配（如see a movie, heavy rain）。；设计游戏或任务（如找同类词、搭配连线、句子填空）让学生操练词汇间的语义关系。；安排产出性活动（如用所学词汇编对话或写句子），鼓励学生主动运用，逐步将接受性词汇转化为生产性词汇。</w:t>
      </w:r>
    </w:p>
    <w:p>
      <w:r>
        <w:rPr>
          <w:color w:val="8E44AD"/>
          <w:sz w:val="20"/>
        </w:rPr>
        <w:t>💡 细化建议：取消环节末尾的教师说教，改为融入语言任务：出示被破坏的公园图，让学生用There isn't a.../There are no...描述缺失的景物，再讨论How can we help?并用英语提出建议，写在"保护卡"上贴到板书。价值判断经由描述与建议的语言表达自然生成，学生从被动听讲到主动输出，思政与词汇句型操练融为一体。</w:t>
      </w:r>
    </w:p>
    <w:p>
      <w:r>
        <w:br w:type="page"/>
      </w:r>
    </w:p>
    <w:p>
      <w:pPr>
        <w:pStyle w:val="Heading2"/>
      </w:pPr>
      <w:r>
        <w:t>课堂互动：7/10分</w:t>
      </w:r>
    </w:p>
    <w:p>
      <w:r>
        <w:rPr>
          <w:color w:val="7F8C8D"/>
        </w:rPr>
        <w:t>同伴问答、小组讨论、辩论、角色扮演、猜谜、找出小画家等互动形式较多,学生有一定参与度；但互动多由教师发起,代表展示为主,生生质疑与真实信息差仍显不足。</w:t>
      </w:r>
    </w:p>
    <w:p>
      <w:pPr>
        <w:spacing w:before="120" w:after="120"/>
        <w:pBdr>
          <w:left w:val="single" w:sz="12" w:space="8" w:color="27AE60"/>
        </w:pBdr>
      </w:pPr>
      <w:r>
        <w:rPr>
          <w:b/>
          <w:color w:val="27AE60"/>
          <w:sz w:val="18"/>
        </w:rPr>
        <w:t>批注 | 达标</w:t>
      </w:r>
    </w:p>
    <w:p>
      <w:r>
        <w:rPr>
          <w:color w:val="7F8C8D"/>
          <w:sz w:val="18"/>
        </w:rPr>
        <w:t>位置：Consolidation and extension B Let's talk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「找出小画家…学生提问“Are there any…in the picture?”,小画家们用“Yes,there are.”回答。」</w:t>
      </w:r>
    </w:p>
    <w:p>
      <w:r>
        <w:rPr>
          <w:sz w:val="20"/>
        </w:rPr>
        <w:t>分析：本维度关注的是'互动形式与参与度'。该活动以作品为媒介形成真实信息差,学生需通过提问推理出画作者,全员参与概率高,互动形式具有创意。</w:t>
      </w:r>
    </w:p>
    <w:p>
      <w:r>
        <w:rPr>
          <w:color w:val="2980B9"/>
          <w:sz w:val="20"/>
        </w:rPr>
        <w:t>建议（诊断）：互动设计有新意,但未设计生生互评与反馈环节。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位置：Presentation/Practice B Let's talk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「T:Are there any tall buildings in the village/city? Ss:Yes,there are./No,there aren’t.」</w:t>
      </w:r>
    </w:p>
    <w:p>
      <w:r>
        <w:rPr>
          <w:sz w:val="20"/>
        </w:rPr>
        <w:t>分析：本维度关注的是'互动主体与深度'。大量问答由教师发起、学生应答,属'教师问—学生答'的单向互动,学生主动提问与生生质疑的机会有限。</w:t>
      </w:r>
    </w:p>
    <w:p>
      <w:r>
        <w:rPr>
          <w:color w:val="2980B9"/>
          <w:sz w:val="20"/>
        </w:rPr>
        <w:t>建议（诊断）：互动多由教师主导,学生主动发问与质疑机会不足。</w:t>
      </w:r>
    </w:p>
    <w:p>
      <w:r>
        <w:rPr>
          <w:color w:val="8E44AD"/>
          <w:sz w:val="18"/>
        </w:rPr>
        <w:t>📚 依据来源：来源：二者共同 | 理论：翻转课堂（Flipped Classroom）、情境学习理论（Situated Learning Theory） | 课标：[5-6年级|学习能力] 【知识点】学习策略：利用词典、语法书或网络资源解决学习问题（认知/资源策略）；【学习要求】能主动借助词典、语法书或网络资源解决学习中遇到的问题。；[5-6年级|学习能力] 【知识点】学习策略：课堂合作与分工完成项目（交际策略）；【学习要求】能在课堂活动中积极合作，协调分工，共同完成小型项目，如海报制作、短剧表演。</w:t>
      </w:r>
    </w:p>
    <w:p>
      <w:r>
        <w:rPr>
          <w:color w:val="008A00"/>
          <w:sz w:val="18"/>
        </w:rPr>
        <w:t>🏫 教学法参考：[课堂组织] 组织者式活动管理：清晰指令与走动监控(Organizer-style Activity Management: Clear Instructions &amp; Monitoring) | 步骤：课前预设活动全貌：在组织活动前，教师想象活动过程，预判学生可能遇到的困难或干扰。；清晰指令+示范/母语辅助：用简短、分步的语言说明活动步骤、时间和要求，必要时示范或借助母语解释。；活动中走动监控：学生开始活动后，教师在教室内来回巡视，倾听并观察各组表现，对未按要求做的学生温和纠正。；记录并反馈：边走动边快速记下学生的表现或问题，活动后用于准确、具体的反馈。</w:t>
      </w:r>
    </w:p>
    <w:p>
      <w:r>
        <w:rPr>
          <w:color w:val="8E44AD"/>
          <w:sz w:val="20"/>
        </w:rPr>
        <w:t>💡 细化建议：在教师示范后转为"学生当小老师"：一人持图片卡只能回答Yes/No，其余学生轮流用Is there a...? Are there any...?提问直到猜出景物，要求每人至少主动提一个问题。教师退到旁边只做记录与补充，最后请提问最多的学生说说自己是怎么缩小范围的，把问答主动权交给学生，增加生生互动与追问机会。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位置：Consolidation and extension B Read and write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「Let them have a debate and write the keys on the blackboard.」</w:t>
      </w:r>
    </w:p>
    <w:p>
      <w:r>
        <w:rPr>
          <w:sz w:val="20"/>
        </w:rPr>
        <w:t>分析：本维度关注的是'全员输出与数字技术互动'。辩论能让两组学生对立输出观点,参与面较广,但互动仍为线下口头形式,未借助数字工具记录或汇聚全班观点。</w:t>
      </w:r>
    </w:p>
    <w:p>
      <w:r>
        <w:rPr>
          <w:color w:val="2980B9"/>
          <w:sz w:val="20"/>
        </w:rPr>
        <w:t>建议（诊断）：互动缺少数字技术支撑,观点难以常态化汇聚。</w:t>
      </w:r>
    </w:p>
    <w:p>
      <w:r>
        <w:rPr>
          <w:color w:val="8E44AD"/>
          <w:sz w:val="18"/>
        </w:rPr>
        <w:t>📚 依据来源：来源：二者共同 | 理论：情境学习理论（Situated Learning Theory）、翻转课堂（Flipped Classroom） | 课标：[5-6年级|思维品质] 【知识点】思维品质：区分事实与观点，识别信息依据；【学习要求】能在听、读过程中区分事实与观点，识别信息的主要依据。；[5-6年级|文化意识] 【知识点】文化知识：文化背景对理解人物态度与行为的作用；【学习要求】能借助语篇提供的文化背景知识，理解人物态度和行为背后的文化原因。</w:t>
      </w:r>
    </w:p>
    <w:p>
      <w:r>
        <w:rPr>
          <w:color w:val="008A00"/>
          <w:sz w:val="18"/>
        </w:rPr>
        <w:t>🏫 教学法参考：[听说] 听和演（TPR全身反应法）(Listen and Act (Total Physical Response, TPR)) | 步骤：教师用目标语发出简单清晰的指令，如'Stand up'，并同步示范动作，学生观察理解。；教师再次发出指令，学生跟随教师一起做出动作，教师可辅以手势或表情提示。；逐渐撤出示范，教师只发指令，学生独立听指令并做动作，检验理解。；增加指令的复杂性和趣味性，如'Pretend you are walking in mud'，鼓励学生创造动作。；在对话或故事材料中，学生听录音并模仿说话者的动作语气，或进行角色扮演式'听和演'。</w:t>
      </w:r>
    </w:p>
    <w:p>
      <w:r>
        <w:rPr>
          <w:color w:val="8E44AD"/>
          <w:sz w:val="20"/>
        </w:rPr>
        <w:t>💡 细化建议：给辩论增加数字技术支撑：辩论后用平板或希沃投票统计"City or nature park?"的支持率，学生把理由写进共享文档或贴到观点墙，教师现场投屏并分类呈现，请学生补充"我们组被说服了，因为……"。数字工具使分散的口头观点可视化、可留存，便于全班对照与二次修改，突破线下口头互动的局限。</w:t>
      </w:r>
    </w:p>
    <w:p>
      <w:r>
        <w:br w:type="page"/>
      </w:r>
    </w:p>
    <w:p>
      <w:pPr>
        <w:pStyle w:val="Heading2"/>
      </w:pPr>
      <w:r>
        <w:t>评价反馈：3/10分</w:t>
      </w:r>
    </w:p>
    <w:p>
      <w:r>
        <w:rPr>
          <w:color w:val="7F8C8D"/>
        </w:rPr>
        <w:t>仅通过听录音找答案、同伴问答记录等少量检测活动,缺乏评价量规、自评互评,反馈以教师口头点评为主,教学评一致性设计薄弱。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位置：Consolidation and extension B Let's talk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「学生听录音,找出答案。学生翻开书,听录音,跟读。」</w:t>
      </w:r>
    </w:p>
    <w:p>
      <w:r>
        <w:rPr>
          <w:sz w:val="20"/>
        </w:rPr>
        <w:t>分析：本维度关注的是'评价方式与目标对应'。听录音找答案可检测听力理解,属于形成性檢测,但未说明评价标准,也无对错反馈后的调整设计,无法判断学生是否达成目标。</w:t>
      </w:r>
    </w:p>
    <w:p>
      <w:r>
        <w:rPr>
          <w:color w:val="2980B9"/>
          <w:sz w:val="20"/>
        </w:rPr>
        <w:t>建议（诊断）：检测活动无对应评价标准,反馈与目标脱节。</w:t>
      </w:r>
    </w:p>
    <w:p>
      <w:r>
        <w:rPr>
          <w:color w:val="8E44AD"/>
          <w:sz w:val="18"/>
        </w:rPr>
        <w:t>📚 依据来源：来源：二者共同 | 理论：形成性评价与总结性评价、逆向设计/追求理解的教学设计(Backward Design/UbD) | 课标：[5-6年级|语言知识] 【知识点】听说：听力理解（对话/语篇），获取关键信息与理解大意；【学习要求】能在听录音或对话时获取时间、地点、人物、事件等关键信息，理解连贯语篇大意。；[5-6年级|思维品质] 【知识点】思维品质：评价同伴口语或写作并提出修改建议；【学习要求】能评判同伴口语或写作的优缺点，并给出简单的修改建议。</w:t>
      </w:r>
    </w:p>
    <w:p>
      <w:r>
        <w:rPr>
          <w:color w:val="008A00"/>
          <w:sz w:val="18"/>
        </w:rPr>
        <w:t>🏫 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如“能较好掌握颜色词汇，需加强句型运用”）代替单一分数，纵向对照学生个人起点描述进步；根据评价结果即时调整后续教学重难点，例如针对普遍错误设计补救游戏，或为掌握快的学生提供拓展任务；在支持性氛围中向学生/家长反馈，明确优势与下一步努力方向，避免羞辱性暗示</w:t>
      </w:r>
    </w:p>
    <w:p>
      <w:r>
        <w:rPr>
          <w:color w:val="8E44AD"/>
          <w:sz w:val="20"/>
        </w:rPr>
        <w:t>💡 细化建议：为听后活动配套评价标准与调整方案：听前明确任务Listen and tick the things you hear；听后同桌互对答案并说明依据（听到的是单数还是复数）。同时预设反馈调整：若错误集中在Are there any...?的漏听，则加一轮跟读辨音练习；若普遍正确，则直接进入复述拓展，使检测结果真正驱动下一步教学。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位置：作业布置 B Let's talk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「让学生用“Are there any…in your…?”句型来互相询问,并做好记录,最后做一个总结。」</w:t>
      </w:r>
    </w:p>
    <w:p>
      <w:r>
        <w:rPr>
          <w:sz w:val="20"/>
        </w:rPr>
        <w:t>分析：本维度关注的是'评价的持续性与主体多元'。作业要求记录并总结,具有一定过程性评价意识,但未提供记录表、量规或自评互评方式,学生难以据此反思。</w:t>
      </w:r>
    </w:p>
    <w:p>
      <w:r>
        <w:rPr>
          <w:color w:val="2980B9"/>
          <w:sz w:val="20"/>
        </w:rPr>
        <w:t>建议（诊断）：过程记录缺少量规与评价主体,学生无法据以自评。</w:t>
      </w:r>
    </w:p>
    <w:p>
      <w:r>
        <w:rPr>
          <w:color w:val="8E44AD"/>
          <w:sz w:val="18"/>
        </w:rPr>
        <w:t>📚 依据来源：来源：二者共同 | 理论：形成性评价与总结性评价、ADDIE 模型(ADDIE Model) | 课标：[5-6年级|学习能力] 【知识点】学习策略：记录学习过程与反思学习策略（元认知策略）；【学习要求】能尝试用日记、学习档案等方式记录学习过程与收获，反思学习策略的有效性。；[5-6年级|思维品质] 【知识点】思维品质：评价同伴口语或写作并提出修改建议；【学习要求】能评判同伴口语或写作的优缺点，并给出简单的修改建议。</w:t>
      </w:r>
    </w:p>
    <w:p>
      <w:r>
        <w:rPr>
          <w:color w:val="008A00"/>
          <w:sz w:val="18"/>
        </w:rPr>
        <w:t>🏫 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如“能较好掌握颜色词汇，需加强句型运用”）代替单一分数，纵向对照学生个人起点描述进步；根据评价结果即时调整后续教学重难点，例如针对普遍错误设计补救游戏，或为掌握快的学生提供拓展任务；在支持性氛围中向学生/家长反馈，明确优势与下一步努力方向，避免羞辱性暗示</w:t>
      </w:r>
    </w:p>
    <w:p>
      <w:r>
        <w:rPr>
          <w:color w:val="8E44AD"/>
          <w:sz w:val="20"/>
        </w:rPr>
        <w:t>💡 细化建议：为作业附上记录表与量规：表格三列"我说的句子/同伴签名/我的评价★"，并给出三星自评标准——能说出3句★★★、2句★★、1句★，加一句"我还想学的一句"。次日同桌互相检查并写一句评语，教师抽取5份反馈共性问题，使记录既有个体反思又有同伴评价，评价主体多元、标准可依。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未达标</w:t>
      </w:r>
    </w:p>
    <w:p>
      <w:r>
        <w:rPr>
          <w:color w:val="7F8C8D"/>
          <w:sz w:val="18"/>
        </w:rPr>
        <w:t>位置：全篇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「（全篇无评价量规、学生自评互评的设计）」</w:t>
      </w:r>
    </w:p>
    <w:p>
      <w:r>
        <w:rPr>
          <w:sz w:val="20"/>
        </w:rPr>
        <w:t>分析：本维度关注的是'教-学-评一致性'。教案未设置任何评价量规或学生自评互评环节,评价主体单一,无法支撑素养导向的学习评价。</w:t>
      </w:r>
    </w:p>
    <w:p>
      <w:r>
        <w:rPr>
          <w:color w:val="2980B9"/>
          <w:sz w:val="20"/>
        </w:rPr>
        <w:t>建议（诊断）：全篇缺失评价量规与自评互评,教学评未形成闭环。</w:t>
      </w:r>
    </w:p>
    <w:p>
      <w:r>
        <w:rPr>
          <w:color w:val="8E44AD"/>
          <w:sz w:val="18"/>
        </w:rPr>
        <w:t>📚 依据来源：来源：二者共同 | 理论：形成性评价与总结性评价、ADDIE 模型(ADDIE Model) | 课标：[5-6年级|思维品质] 【知识点】思维品质：评价同伴口语或写作并提出修改建议；【学习要求】能评判同伴口语或写作的优缺点，并给出简单的修改建议。；[5-6年级|学习能力] 【知识点】学习策略：运用联想、分类等记忆策略（认知策略）；【学习要求】能在英语学习中积极运用联想、分类等记忆策略，提高词汇和句型的学习效率。</w:t>
      </w:r>
    </w:p>
    <w:p>
      <w:r>
        <w:rPr>
          <w:color w:val="008A00"/>
          <w:sz w:val="18"/>
        </w:rPr>
        <w:t>🏫 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如“能较好掌握颜色词汇，需加强句型运用”）代替单一分数，纵向对照学生个人起点描述进步；根据评价结果即时调整后续教学重难点，例如针对普遍错误设计补救游戏，或为掌握快的学生提供拓展任务；在支持性氛围中向学生/家长反馈，明确优势与下一步努力方向，避免羞辱性暗示</w:t>
      </w:r>
    </w:p>
    <w:p>
      <w:r>
        <w:rPr>
          <w:color w:val="8E44AD"/>
          <w:sz w:val="20"/>
        </w:rPr>
        <w:t>💡 细化建议：在全篇新增"教学评价设计"模块：写出本课2—3条评价标准（如能正确说出5个单词、能用There are描述3处景物、能对同伴表达提出1条建议）、对应评价方式（课堂观察表、同伴互评表、作品评价单）和评价时点，并在每个教学环节后标注"评价点"与"反馈调整"，形成教—学—评闭环。</w:t>
      </w:r>
    </w:p>
    <w:p>
      <w:r>
        <w:br w:type="page"/>
      </w:r>
    </w:p>
    <w:p>
      <w:pPr>
        <w:pStyle w:val="Heading2"/>
      </w:pPr>
      <w:r>
        <w:t>版式观感：3/5分</w:t>
      </w:r>
    </w:p>
    <w:p>
      <w:r>
        <w:rPr>
          <w:color w:val="7F8C8D"/>
        </w:rPr>
        <w:t>以【】主题标签分层,结构有辨识度,但文字密度过大,过程与设计意图堆叠,板书未以图文或版面呈现,视觉引导性较弱。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位置：【板书设计】全篇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「【板书设计】Unit 6 In a nature park B Let's talk」</w:t>
      </w:r>
    </w:p>
    <w:p>
      <w:r>
        <w:rPr>
          <w:sz w:val="20"/>
        </w:rPr>
        <w:t>分析：本维度关注的是'图文布局与可读性'。板书设计仅写出课题标题,未呈现实际板书内容、结构与布局,读者无法据此把握课堂视觉主线。</w:t>
      </w:r>
    </w:p>
    <w:p>
      <w:r>
        <w:rPr>
          <w:color w:val="2980B9"/>
          <w:sz w:val="20"/>
        </w:rPr>
        <w:t>建议（诊断）：板书仅列标题,缺少实际内容与版式布局。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Design/UbD)、ARCS动机设计模型(ARCS Model of Motivational Design) | 课标：[5-6年级|思维品质] 【知识点】思维品质：预测语篇内容并验证（基于标题或关键词）；【学习要求】能根据语篇标题或关键词预测内容，并通过阅读验证预测的准确性。；[5-6年级|思维品质] 【知识点】思维品质：利用图表、思维导图整理信息与归纳语篇结构；【学习要求】能利用图表、思维导图等可视化工具整理信息，归纳语篇结构。</w:t>
      </w:r>
    </w:p>
    <w:p>
      <w:r>
        <w:rPr>
          <w:color w:val="008A00"/>
          <w:sz w:val="18"/>
        </w:rPr>
        <w:t>🏫 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如“能较好掌握颜色词汇，需加强句型运用”）代替单一分数，纵向对照学生个人起点描述进步；根据评价结果即时调整后续教学重难点，例如针对普遍错误设计补救游戏，或为掌握快的学生提供拓展任务；在支持性氛围中向学生/家长反馈，明确优势与下一步努力方向，避免羞辱性暗示</w:t>
      </w:r>
    </w:p>
    <w:p>
      <w:r>
        <w:rPr>
          <w:color w:val="8E44AD"/>
          <w:sz w:val="20"/>
        </w:rPr>
        <w:t>💡 细化建议：把板书标题改为板书示意图：中心画nature park简笔画，左侧贴单词卡bridge、house、building、tree，右侧句型条There is a.../There are...s，下方留"保护卡"区；用方框、箭头和编号标出生成顺序（先词后句再拓展），并加图注说明何时书写，让读者一眼看出课堂视觉主线。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位置：教学过程整体排版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「（各环节的师生活动与【设计意图】连续排布,无表格或分栏）」</w:t>
      </w:r>
    </w:p>
    <w:p>
      <w:r>
        <w:rPr>
          <w:sz w:val="20"/>
        </w:rPr>
        <w:t>分析：本维度关注的是'信息密度与层次感'。文本以长段落连续呈现,过程与意图混杂,缺少表格或流程图辅助,阅读负荷较大。</w:t>
      </w:r>
    </w:p>
    <w:p>
      <w:r>
        <w:rPr>
          <w:color w:val="2980B9"/>
          <w:sz w:val="20"/>
        </w:rPr>
        <w:t>建议（诊断）：文字密度大且无图表辅助,主线不够直观。</w:t>
      </w:r>
    </w:p>
    <w:p>
      <w:r>
        <w:rPr>
          <w:color w:val="8E44AD"/>
          <w:sz w:val="18"/>
        </w:rPr>
        <w:t>📚 依据来源：来源：课标标准 | 课标：[5-6年级|思维品质] 【知识点】思维品质：区分事实与观点，识别信息依据；【学习要求】能在听、读过程中区分事实与观点，识别信息的主要依据。；[5-6年级|学习能力] 【知识点】学习策略：记录学习过程与反思学习策略（元认知策略）；【学习要求】能尝试用日记、学习档案等方式记录学习过程与收获，反思学习策略的有效性。</w:t>
      </w:r>
    </w:p>
    <w:p>
      <w:r>
        <w:rPr>
          <w:color w:val="008A00"/>
          <w:sz w:val="18"/>
        </w:rPr>
        <w:t>🏫 教学法参考：[语法] 引导性发现法（语法教学）(Guided Discovery Method) | 步骤：创设情境：用图片、实物或简短对话呈现包含目标语法的多组例句，并确保语境真实、易懂。；感知提问：围绕例句提出引导性问题（如“这个盒子重吗？我能拿动吗？”），让学生理解结构表达的意义和场合。；发现规律：继续呈现1—2组类似例子，鼓励学生尝试用中文或自己的话说出结构的共同特征，教师用“对/接近”等方式反馈。；明确归纳：师生共同明确规则（形式、功能、用法），教师用彩色粉笔或PPT标记目标结构（如too...to...）。；实践运用：从看图补全句子到小组创编对话，逐步从控制性练习过渡到真实运用。</w:t>
      </w:r>
    </w:p>
    <w:p>
      <w:r>
        <w:rPr>
          <w:color w:val="8E44AD"/>
          <w:sz w:val="20"/>
        </w:rPr>
        <w:t>💡 细化建议：将教学过程改为三栏表格"环节｜教师活动与学生活动｜设计意图及评价点"，每环节前标注时长；在三个课时之间插入一张单元任务链流程图（小导游招募→词汇准备→句型调查→导游词产出→展示互评）。图表承担结构说明，正文只保留关键语言，降低段落阅读负荷，使主线直观可查。</w:t>
      </w:r>
    </w:p>
    <w:p>
      <w:r>
        <w:br w:type="page"/>
      </w:r>
    </w:p>
    <w:p>
      <w:pPr>
        <w:pStyle w:val="Heading2"/>
      </w:pPr>
      <w:r>
        <w:t>文档规范：3/5分</w:t>
      </w:r>
    </w:p>
    <w:p>
      <w:r>
        <w:rPr>
          <w:color w:val="7F8C8D"/>
        </w:rPr>
        <w:t>教材分析、学情分析、目标、准备、过程、板书、作业等模块基本齐全,但课型标注前后不一致,存在多处拼写错误,缺少教学反思与评价设计模块。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位置：【板书设计】B Let's learn 课时结尾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「【板书设计】 Unit 6 In a nature park B Let's talk」</w:t>
      </w:r>
    </w:p>
    <w:p>
      <w:r>
        <w:rPr>
          <w:sz w:val="20"/>
        </w:rPr>
        <w:t>分析：本维度关注的是'结构与标注的规范性'。该课时正文标题为'B Let's learn',板书却标注为'B Let's talk',课时名称前后矛盾,影响文档一致性。</w:t>
      </w:r>
    </w:p>
    <w:p>
      <w:r>
        <w:rPr>
          <w:color w:val="2980B9"/>
          <w:sz w:val="20"/>
        </w:rPr>
        <w:t>建议（诊断）：板书课题与课时标题不一致,课型标注自相矛盾。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Design/UbD)、ARCS动机设计模型(ARCS Model of Motivational Design) | 课标：[5-6年级|思维品质] 【知识点】思维品质：预测语篇内容并验证（基于标题或关键词）；【学习要求】能根据语篇标题或关键词预测内容，并通过阅读验证预测的准确性。；[5-6年级|思维品质] 【知识点】思维品质：利用图表、思维导图整理信息与归纳语篇结构；【学习要求】能利用图表、思维导图等可视化工具整理信息，归纳语篇结构。</w:t>
      </w:r>
    </w:p>
    <w:p>
      <w:r>
        <w:rPr>
          <w:color w:val="008A00"/>
          <w:sz w:val="18"/>
        </w:rPr>
        <w:t>🏫 教学法参考：[语法] 引导性发现法（语法教学）(Guided Discovery Method) | 步骤：创设情境：用图片、实物或简短对话呈现包含目标语法的多组例句，并确保语境真实、易懂。；感知提问：围绕例句提出引导性问题（如“这个盒子重吗？我能拿动吗？”），让学生理解结构表达的意义和场合。；发现规律：继续呈现1—2组类似例子，鼓励学生尝试用中文或自己的话说出结构的共同特征，教师用“对/接近”等方式反馈。；明确归纳：师生共同明确规则（形式、功能、用法），教师用彩色粉笔或PPT标记目标结构（如too...to...）。；实践运用：从看图补全句子到小组创编对话，逐步从控制性练习过渡到真实运用。</w:t>
      </w:r>
    </w:p>
    <w:p>
      <w:r>
        <w:rPr>
          <w:color w:val="8E44AD"/>
          <w:sz w:val="20"/>
        </w:rPr>
        <w:t>💡 细化建议：核对该课时正文标题后，将板书设计统一标注为"B Let's learn"，并同步检查其他课时是否也存在课型标注混用。建议在文档开头加一张"课时一览表"（课时、课题、课型、对应页码），逐条核对Let's learn/Let's talk的对应关系，确保标题、板书与内容三者一致。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位置：Consolidation and extension B Read and write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「Devide the class into two parts…such as Future Garden,Disniyland,our new school…」</w:t>
      </w:r>
    </w:p>
    <w:p>
      <w:r>
        <w:rPr>
          <w:sz w:val="20"/>
        </w:rPr>
        <w:t>分析：本维度关注的是'语言与格式校对'。'Devide''Disniyland'等处拼写错误,另有多处标点、大小写不规范（如'o,there aren’t'）,反映文档校对不足。</w:t>
      </w:r>
    </w:p>
    <w:p>
      <w:r>
        <w:rPr>
          <w:color w:val="2980B9"/>
          <w:sz w:val="20"/>
        </w:rPr>
        <w:t>建议（诊断）：存在多处拼写与标点错误,文档校对不严。</w:t>
      </w:r>
    </w:p>
    <w:p>
      <w:r>
        <w:rPr>
          <w:color w:val="8E44AD"/>
          <w:sz w:val="18"/>
        </w:rPr>
        <w:t>📚 依据来源：来源：课标标准 | 课标：[5-6年级|语言知识] 【知识点】听说：听力理解（对话/语篇），获取关键信息与理解大意；【学习要求】能在听录音或对话时获取时间、地点、人物、事件等关键信息，理解连贯语篇大意。；[5-6年级|语言知识] 【知识点】写作：编写连贯简短段落及基本标点符号使用；【学习要求】能围绕熟悉话题编写连贯的、有逻辑的简短段落，正确使用基本的标点符号。</w:t>
      </w:r>
    </w:p>
    <w:p>
      <w:r>
        <w:rPr>
          <w:color w:val="008A00"/>
          <w:sz w:val="18"/>
        </w:rPr>
        <w:t>🏫 教学法参考：[词汇] 语义关系词汇教学法(Teaching Vocabulary through Semantic Relations) | 步骤：围绕主题（如动物、食物、天气）确定一组核心词汇，激活学生已有知识。；通过实物、图片、动作或语境呈现新词，让学生初步感知词义。；引导学生用分类、配对或头脑风暴的方式发现词的上下义关系（如apple和fruit）、同义/反义关系（如big/large、hot/cold）和常见搭配（如see a movie, heavy rain）。；设计游戏或任务（如找同类词、搭配连线、句子填空）让学生操练词汇间的语义关系。；安排产出性活动（如用所学词汇编对话或写句子），鼓励学生主动运用，逐步将接受性词汇转化为生产性词汇。</w:t>
      </w:r>
    </w:p>
    <w:p>
      <w:r>
        <w:rPr>
          <w:color w:val="8E44AD"/>
          <w:sz w:val="20"/>
        </w:rPr>
        <w:t>💡 细化建议：全文通读校对英文：Devide改为Divide，Disniyland改为Disneyland；统一标点与大小写，如句首大写、逗号后空格、缩略形式须写"No, there aren't."。建议用校对清单逐项过——单词拼写、句首大写、标点、编号连续，再请同事交叉校对一遍，避免同类错误出现在学习单和课件中。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位置：文档整体结构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「（标题为'说课反思材料',但全篇无教学反思与评价设计模块）」</w:t>
      </w:r>
    </w:p>
    <w:p>
      <w:r>
        <w:rPr>
          <w:sz w:val="20"/>
        </w:rPr>
        <w:t>分析：本维度关注的是'要素齐全性'。文档虽含教材、学情、目标、过程、板书等模块,但缺失教学反思与评价方案,与标题所示'反思材料'不符。</w:t>
      </w:r>
    </w:p>
    <w:p>
      <w:r>
        <w:rPr>
          <w:color w:val="2980B9"/>
          <w:sz w:val="20"/>
        </w:rPr>
        <w:t>建议（诊断）：缺教学反思与评价设计模块,与文档定位不符。</w:t>
      </w:r>
    </w:p>
    <w:p>
      <w:r>
        <w:rPr>
          <w:color w:val="8E44AD"/>
          <w:sz w:val="18"/>
        </w:rPr>
        <w:t>📚 依据来源：来源：二者共同 | 理论：形成性评价与总结性评价、ADDIE 模型(ADDIE Model) | 课标：[5-6年级|学习能力] 【知识点】学习策略：记录学习过程与反思学习策略（元认知策略）；【学习要求】能尝试用日记、学习档案等方式记录学习过程与收获，反思学习策略的有效性。；[5-6年级|学习能力] 【知识点】学习策略：设定学习目标与自我评估（元认知策略）；【学习要求】能根据自身情况设定周学习目标，如掌握若干词汇、阅读几篇课外材料，并进行自我评估。</w:t>
      </w:r>
    </w:p>
    <w:p>
      <w:r>
        <w:rPr>
          <w:color w:val="008A00"/>
          <w:sz w:val="18"/>
        </w:rPr>
        <w:t>🏫 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如“能较好掌握颜色词汇，需加强句型运用”）代替单一分数，纵向对照学生个人起点描述进步；根据评价结果即时调整后续教学重难点，例如针对普遍错误设计补救游戏，或为掌握快的学生提供拓展任务；在支持性氛围中向学生/家长反馈，明确优势与下一步努力方向，避免羞辱性暗示</w:t>
      </w:r>
    </w:p>
    <w:p>
      <w:r>
        <w:rPr>
          <w:color w:val="8E44AD"/>
          <w:sz w:val="20"/>
        </w:rPr>
        <w:t>💡 细化建议：按标题"说课反思材料"补齐两个模块：一是"教学评价"，含评价目标、评价方式、评价量规与反馈调整；二是"教学反思"，至少写3条基于课堂证据的内容（如哪个单词错误率最高、哪个活动参与度低、下次如何调整）。补上后与前面的教材、学情、目标、过程形成完整闭环，便于直接提交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  <w:rFonts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