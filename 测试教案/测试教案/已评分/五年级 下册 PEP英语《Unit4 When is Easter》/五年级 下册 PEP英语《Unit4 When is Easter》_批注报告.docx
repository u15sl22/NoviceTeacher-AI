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课题：Unit4 When is Easter?（共6课时） | 学科：英语 | 年级：五年级下册 | 课型：新授课（含语音课、阅读课、复习课等多课型组合）</w:t>
      </w:r>
    </w:p>
    <w:p>
      <w:r>
        <w:rPr>
          <w:color w:val="7F8C8D"/>
          <w:sz w:val="18"/>
        </w:rPr>
        <w:t>评审日期：2026-09-21 | AI 智能评审</w:t>
      </w:r>
    </w:p>
    <w:p/>
    <w:p>
      <w:pPr>
        <w:pStyle w:val="Heading1"/>
      </w:pPr>
      <w:r>
        <w:t>总分：41.5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本教案为PEP五年级下册Unit4的六课时合集,各课时均按热身、呈现操练、巩固延伸的流程编排,环节形式较完整,资源涵盖了转盘、头饰、图片、PPT及录音等,Pair work、游戏、小组合作等策略有所体现,符合小学英语听说课的基本样态。但整体呈'活动罗列'式,缺少单元整体与教材地位分析、学情分析、评价设计等关键模块,教学目标多用'了解''掌握'等模糊动词,可测性弱；过程设计无时间分配与设计意图说明,六课时主线与语言进阶不清晰；课程思政、课堂深层互动、评价反馈均较薄弱,文档规范性亦有明显缺项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教学内容：3/10分</w:t>
      </w:r>
    </w:p>
    <w:p>
      <w:r>
        <w:rPr>
          <w:color w:val="7F8C8D"/>
        </w:rPr>
        <w:t>仅按课时罗列句型与重难点,未做单元整体定位、教材地位与知识前后联系分析,语篇与主题意义未挖掘,重难点只作陈述而未剖析成因。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位置：全篇（无教材分析模块）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「Unit4 When is Easter?(第一课时）……教学重、难点：1．本课时的教学重点是句型：When is April Fool's Day? It's on April 1st.」</w:t>
      </w:r>
    </w:p>
    <w:p>
      <w:r>
        <w:rPr>
          <w:sz w:val="20"/>
        </w:rPr>
        <w:t>分析：教案直接从课时目标切入,全篇未见本单元在本册教材中的位置说明,也未见与前一单元、后续知识的衔接或语言进阶说明,教学内容仅停留在句型清单层面。</w:t>
      </w:r>
    </w:p>
    <w:p>
      <w:r>
        <w:rPr>
          <w:color w:val="2980B9"/>
          <w:sz w:val="20"/>
        </w:rPr>
        <w:t>建议（诊断）：缺少单元整体定位与前后知识联系说明,教学内容无法体现进阶逻辑。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课标：[5-6年级|语言知识] 【知识点】语音：朗读与简短演讲中的语音、语调和节奏；【学习要求】能运用正确的语音、语调和节奏朗读课文及进行简短演讲，语音基本准确。；[5-6年级|语言知识] 【知识点】语篇：衔接手段（指示词、代词、过渡词）与连贯表达；【学习要求】能在连贯表达中使用指示词、代词和简单过渡词，促进语篇衔接。</w:t>
      </w:r>
    </w:p>
    <w:p>
      <w:r>
        <w:rPr>
          <w:color w:val="008A00"/>
          <w:sz w:val="18"/>
        </w:rPr>
        <w:t>🏫 教学法参考：[写作] 过程写作法（小学英语交际性写作）(Process-Oriented Writing Approach) | 步骤：创造写作动机：设计有真实读者和目的的任务（如给网友回信），激发写作兴趣。；头脑风暴：围绕主题让学生自由说出或写下相关词汇和想法，教师将想法板书记录。；组织想法：用思维导图或简单提纲对想法分类排序，如用图表列出几个方面及细节。；自由写作或起草：给学生限时（如10分钟）自由写出初稿，不纠结语法拼写。；编辑修改：先同伴互评（画笑脸或贴纸），再自己通读检查，修正模糊不清或简单错误。；展示分享：将作品贴到墙报或发送给真实或假设读者，获得反馈和成就感。</w:t>
      </w:r>
    </w:p>
    <w:p>
      <w:r>
        <w:rPr>
          <w:color w:val="8E44AD"/>
          <w:sz w:val="20"/>
        </w:rPr>
        <w:t>💡 细化建议：在教学目标前增设"一、教材分析"模块，写三层内容：①位置——本课是人教版PEP五年级下册Unit 4 When is Easter?第1课时，属"节日与日期"话题；②关联——承接五年级上册Unit 3 What would you like?及本册前三个单元已学的月份与序数词基础，为后续第2-6课时读写节日短文做铺垫；③进阶——由"When is...? It's in..."（说月份）进阶到"It's on April 1st."（说具体日期）。可用一句话逻辑链呈现：单元话题→本课时句型→重难点。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 教学重、难点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「难点:a.学生学会询问节日以及回答别人的询问。3.具体日期的表达及读法。」</w:t>
      </w:r>
    </w:p>
    <w:p>
      <w:r>
        <w:rPr>
          <w:sz w:val="20"/>
        </w:rPr>
        <w:t>分析：重难点条目本身指向明确,但仅作结论式罗列,未说明学生为何在'日期表达'上会产生困难,也未指出难点形成的语言学原因（如序数词形变与介词on的搭配）。</w:t>
      </w:r>
    </w:p>
    <w:p>
      <w:r>
        <w:rPr>
          <w:color w:val="2980B9"/>
          <w:sz w:val="20"/>
        </w:rPr>
        <w:t>建议（诊断）：重难点只给出结论,缺少对难点成因的剖析。</w:t>
      </w:r>
    </w:p>
    <w:p>
      <w:r>
        <w:rPr>
          <w:color w:val="8E44AD"/>
          <w:sz w:val="18"/>
        </w:rPr>
        <w:t>📚 依据来源：来源：课标标准 | 课标：[5-6年级|语言知识] 【知识点】语音：朗读与简短演讲中的语音、语调和节奏；【学习要求】能运用正确的语音、语调和节奏朗读课文及进行简短演讲，语音基本准确。；[5-6年级|语言知识] 【知识点】词汇：构词法（复合词、常见词缀）与根据语境猜测词义；【学习要求】能根据上下文猜测生词意义，初步利用构词法（如复合词、常见词缀）扩大词汇量。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在重难点后补充"难点成因分析"小段，用三个具体原因说明：①序数词first/second/third/fifth等形变不规则，学生易漏写或写成基数词；②日期表达需"on+序数词"，介词in/on学生易混；③序数词发音/θ/、/f/等音节连读困难。将难点条目改写为"难点：序数词形变与介词on的搭配；成因：形变不规则、汉语无对应表达"的因果式写法，并在旁标注针对措施（如词卡对比、最小对立音操练）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 教学目标第4条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「4.了解中西方主要节日及其文化背景。」</w:t>
      </w:r>
    </w:p>
    <w:p>
      <w:r>
        <w:rPr>
          <w:sz w:val="20"/>
        </w:rPr>
        <w:t>分析：涉及节日文化,但仅作为知识点列出,未围绕语篇主题（如节日背后的文化意义）组织内容,本维度关注的是'教什么、内容是否有结构与深度'。</w:t>
      </w:r>
    </w:p>
    <w:p>
      <w:r>
        <w:rPr>
          <w:color w:val="2980B9"/>
          <w:sz w:val="20"/>
        </w:rPr>
        <w:t>建议（诊断）：文化内容以条目形式罗列,未与语篇和主题意义建立关联。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课标：[5-6年级|文化意识] 【知识点】文化知识：中国传统节日（由来、习俗与文化意义）；【学习要求】能用英语描述中国主要传统节日的由来、习俗及其文化意义，增强文化自信。；[5-6年级|文化意识] 【知识点】文化知识：文化背景对理解人物态度与行为的作用；【学习要求】能借助语篇提供的文化背景知识，理解人物态度和行为背后的文化原因。</w:t>
      </w:r>
    </w:p>
    <w:p>
      <w:r>
        <w:rPr>
          <w:color w:val="008A00"/>
          <w:sz w:val="18"/>
        </w:rPr>
        <w:t>🏫 教学法参考：[听说] 情境视觉辅助听力(Using Visual Context Clues in Listening) | 步骤：听前展示相关图片、视频或实物，引导学生观察并预测即将听到的主题或关键词；围绕图片或情景进行简短讨论，提问如'What do you see?' 'What might they say?'，调动已有知识；播放听力材料，并提醒学生在听的过程中注意与图片或情景对应的信息；听后组织学生对照视觉线索，用口述或动作验证预测，检查理解情况</w:t>
      </w:r>
    </w:p>
    <w:p>
      <w:r>
        <w:rPr>
          <w:color w:val="8E44AD"/>
          <w:sz w:val="20"/>
        </w:rPr>
        <w:t>💡 细化建议：把目标第4条改为与语篇主题挂钩的表述，如"能借助图片和短文，用2-3句话说出Easter与春节的日期及一项习俗，体会不同节日的文化含义"。在呈现环节增加"节日文化小卡"：每张卡包含日期+一句习俗介绍（如Easter—eat chocolate eggs），先听后读再角色介绍，让文化内容成为可操作的语篇材料，而不是孤立的知识条目。</w:t>
      </w:r>
    </w:p>
    <w:p>
      <w:r>
        <w:br w:type="page"/>
      </w:r>
    </w:p>
    <w:p>
      <w:pPr>
        <w:pStyle w:val="Heading2"/>
      </w:pPr>
      <w:r>
        <w:t>教学理念：2/5分</w:t>
      </w:r>
    </w:p>
    <w:p>
      <w:r>
        <w:rPr>
          <w:color w:val="7F8C8D"/>
        </w:rPr>
        <w:t>未提及核心素养与课标理念,任务型、合作学习仅在个别课时零散出现,理念与活动之间缺乏系统对应,数字技术仅作为演示工具。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「教学步骤：一、热身/复习……二、呈现/操练……三、巩固和延伸……」</w:t>
      </w:r>
    </w:p>
    <w:p>
      <w:r>
        <w:rPr>
          <w:sz w:val="20"/>
        </w:rPr>
        <w:t>分析：六个课时均采用传统的三段式流程,全篇未见对课程标准、核心素养（语言能力、思维品质、文化意识、学习能力）或英语学习活动观的任何表述与呼应。</w:t>
      </w:r>
    </w:p>
    <w:p>
      <w:r>
        <w:rPr>
          <w:color w:val="2980B9"/>
          <w:sz w:val="20"/>
        </w:rPr>
        <w:t>建议（诊断）：课标理念与核心素养在全篇缺席,教学设计缺乏理念统摄。</w:t>
      </w:r>
    </w:p>
    <w:p>
      <w:r>
        <w:rPr>
          <w:color w:val="8E44AD"/>
          <w:sz w:val="18"/>
        </w:rPr>
        <w:t>📚 依据来源：来源：课标标准 | 课标：[5-6年级|文化意识] 【知识点】文化知识：中国传统节日（由来、习俗与文化意义）；【学习要求】能用英语描述中国主要传统节日的由来、习俗及其文化意义，增强文化自信。；[5-6年级|思维品质] 【知识点】思维品质：多角度思考与创新表达；【学习要求】能在学习活动中从不同角度思考问题，提出新颖的解决方案或创意表达。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在文档开头增加"设计理念"一栏（约80字），明确以英语学习活动观组织教学，按"学习理解—应用实践—迁移创新"三层设计活动，并点出本课对应核心素养的落点：语言能力（节日日期问答）、文化意识（中西节日对比）、思维品质（观察归纳序数词构词）、学习能力（同伴合作）。同时把"三段式"标题改为对应三层活动的表述，使理念与环节一一呼应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位置：第六课时 巩固和延伸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「1.小组合作学习,组长在组内把日记内容进行分工,做好准备工作……小组进行读的比赛。」</w:t>
      </w:r>
    </w:p>
    <w:p>
      <w:r>
        <w:rPr>
          <w:sz w:val="20"/>
        </w:rPr>
        <w:t>分析：出现了小组合作与分工的雏形,是理念落地的点状体现,但仅出现在最后一课时,且止于'读的比赛',未贯穿全单元,也未指向真实任务或作品。</w:t>
      </w:r>
    </w:p>
    <w:p>
      <w:r>
        <w:rPr>
          <w:color w:val="2980B9"/>
          <w:sz w:val="20"/>
        </w:rPr>
        <w:t>建议（诊断）：合作学习仅点状出现且指向操练,未形成贯穿单元的任务驱动。</w:t>
      </w:r>
    </w:p>
    <w:p>
      <w:r>
        <w:rPr>
          <w:color w:val="8E44AD"/>
          <w:sz w:val="18"/>
        </w:rPr>
        <w:t>📚 依据来源：来源：二者共同 | 理论：任务型教学法（Task-Based Language Teaching）、ARCS动机设计模型(ARCS Model of Motivational Design) | 课标：[5-6年级|学习能力] 【知识点】学习策略：课堂合作与分工完成项目（交际策略）；【学习要求】能在课堂活动中积极合作，协调分工，共同完成小型项目，如海报制作、短剧表演。；[5-6年级|语言知识] 【知识点】语法：时态（一般现在时、现在进行时、一般过去时、一般将来时）；【学习要求】能识别并运用常见时态（一般现在时、现在进行时、一般过去时、一般将来时）描述事件。</w:t>
      </w:r>
    </w:p>
    <w:p>
      <w:r>
        <w:rPr>
          <w:color w:val="008A00"/>
          <w:sz w:val="18"/>
        </w:rPr>
        <w:t>🏫 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一致；；教师巡回观察并记录学生的表现，不急于纠错，关注意义表达与实际需要；；小组展示成果或汇报，全班反馈，教师结合观察调整后续教学策略。</w:t>
      </w:r>
    </w:p>
    <w:p>
      <w:r>
        <w:rPr>
          <w:color w:val="8E44AD"/>
          <w:sz w:val="20"/>
        </w:rPr>
        <w:t>💡 细化建议：把第六课时的朗读比赛升格为贯穿单元的真实任务——"制作班级Festival Calendar（节日日历）"：第1-2课时收集中国节日日期，第3-4课时补充西方节日，第5课时小组分工（写、画、校对），第6课时各组展示日历并用目标句型介绍。小组内设资料员、书写员、汇报员，使用"组间互评表"（日期是否准确、介绍是否流利）打分，让合作学习全单元持续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全篇无学情分析模块,未涉及学生已有语言基础、认知特点、学习困难及差异化需求,教学起点无法判断。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位置：全篇（无学情分析模块）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「课前准备：1．教师准备录音机及磁带。2．教师准备标有12个月份的大转盘。」</w:t>
      </w:r>
    </w:p>
    <w:p>
      <w:r>
        <w:rPr>
          <w:sz w:val="20"/>
        </w:rPr>
        <w:t>分析：教案在目标之后直接进入课前准备,没有任何关于学生已有月份词汇基础、序数词掌握程度或听说习惯的描述,教学设计的起点依据缺失。</w:t>
      </w:r>
    </w:p>
    <w:p>
      <w:r>
        <w:rPr>
          <w:color w:val="2980B9"/>
          <w:sz w:val="20"/>
        </w:rPr>
        <w:t>建议（诊断）：完全没有学情分析,无法判断教学起点与已有语言基础。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课标：[5-6年级|学习能力] 【知识点】学习策略：设定学习目标与自我评估（元认知策略）；【学习要求】能根据自身情况设定周学习目标，如掌握若干词汇、阅读几篇课外材料，并进行自我评估。；[5-6年级|语言知识]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细化建议：在目标之后新增"二、学情分析"，写三方面：①已有基础——学生已在三上Unit 4学过月份词汇，能说"It's in January."，但序数词尚未系统学习；②认知特点——五年级学生喜欢竞赛和动手操作，注意力持续约15分钟；③学习困难——序数词形变、on/in混用、日期朗读吞音。同时写明应对措施（词卡排序、口诀辅助、同桌互查），使学情与后续环节对应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位置：第二、五课时 序数词教学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「教师强调该词是fifth 而非fiveth,师生一起朗读fifth。」</w:t>
      </w:r>
    </w:p>
    <w:p>
      <w:r>
        <w:rPr>
          <w:sz w:val="20"/>
        </w:rPr>
        <w:t>分析：教师预判到fifth是易错点,隐含了对学生困难的经验性估计,但仅体现为单个词的提醒,未形成系统的困难预判与分层支持说明。</w:t>
      </w:r>
    </w:p>
    <w:p>
      <w:r>
        <w:rPr>
          <w:color w:val="2980B9"/>
          <w:sz w:val="20"/>
        </w:rPr>
        <w:t>建议（诊断）：困难预判仅停留在个别词汇的提醒,缺少系统的学习困难分析。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课标：[5-6年级|学习能力] 【知识点】学习策略：课堂合作与分工完成项目（交际策略）；【学习要求】能在课堂活动中积极合作，协调分工，共同完成小型项目，如海报制作、短剧表演。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把"fifth易错"的提醒扩展为系统的难点预判表，列出3-4条：①first/twelfth/fifth等不规则形变；②twentieth等-ty变-tieth；③on+日期的介词搭配；④22nd等数字读法。每条后写清"困难表现—支持策略"，如"fifth易写成fiveth→用fifth小火车排序卡片操练"。再设计分层支持：基础层补全句子、提高层造句、拓展层编写节日小对话。</w:t>
      </w:r>
    </w:p>
    <w:p>
      <w:r>
        <w:br w:type="page"/>
      </w:r>
    </w:p>
    <w:p>
      <w:pPr>
        <w:pStyle w:val="Heading2"/>
      </w:pPr>
      <w:r>
        <w:t>教学目标：2/5分</w:t>
      </w:r>
    </w:p>
    <w:p>
      <w:r>
        <w:rPr>
          <w:color w:val="7F8C8D"/>
        </w:rPr>
        <w:t>各课时目标结构较全,但普遍使用'了解''掌握'等模糊动词,缺乏可观察的行为表现与达成标准,核心素养目标未外显。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 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「3.了解各种节日所在的日期。4.了解中西方主要节日及其文化背景。」</w:t>
      </w:r>
    </w:p>
    <w:p>
      <w:r>
        <w:rPr>
          <w:sz w:val="20"/>
        </w:rPr>
        <w:t>分析：两条目标均以'了解'开头,无法判断学生达成到什么程度,也缺少与真实任务或口语产出的对应,属不可测评的表述。</w:t>
      </w:r>
    </w:p>
    <w:p>
      <w:r>
        <w:rPr>
          <w:color w:val="2980B9"/>
          <w:sz w:val="20"/>
        </w:rPr>
        <w:t>建议（诊断）：目标使用'了解'等模糊动词,无法判断学生达成度。</w:t>
      </w:r>
    </w:p>
    <w:p>
      <w:r>
        <w:rPr>
          <w:color w:val="8E44AD"/>
          <w:sz w:val="18"/>
        </w:rPr>
        <w:t>📚 依据来源：来源：二者共同 | 理论：任务型教学法（Task-Based Language Teaching）、ADDIE 模型(ADDIE Model) | 课标：[5-6年级|学习能力] 【知识点】学习策略：设定学习目标与自我评估（元认知策略）；【学习要求】能根据自身情况设定周学习目标，如掌握若干词汇、阅读几篇课外材料，并进行自我评估。；[5-6年级|文化意识] 【知识点】文化知识：英语国家文学人物、动画形象与经典故事；【学习要求】能了解英语国家具有代表性的文学人物、动画形象及经典故事，拓宽文化视野。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细化建议：把两条"了解"目标改写为可测评的行为目标：目标3改为"能借助日历卡说出5个节日的具体日期，如It's on April 1st.，正确率约80%"；目标4改为"能在小组对话中比较一个中西方节日的异同，说出至少1句英文描述"。每项目标后标注达成方式（问答检测、举手投票、同伴互评），确保目标与环节、检测三对齐。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位置：第六课时 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「1.能够读懂Read and write大意,并完成其阅读任务。2．复习序数词的听、说、认读及具体日期的表达方法。」</w:t>
      </w:r>
    </w:p>
    <w:p>
      <w:r>
        <w:rPr>
          <w:sz w:val="20"/>
        </w:rPr>
        <w:t>分析：'读懂大意''完成阅读任务'相对可观察,但未说明任务的具体形式与达成标准；第2条'复习'为过程性描述而非学习结果,目标定位偏笼统。</w:t>
      </w:r>
    </w:p>
    <w:p>
      <w:r>
        <w:rPr>
          <w:color w:val="2980B9"/>
          <w:sz w:val="20"/>
        </w:rPr>
        <w:t>建议（诊断）：目标未说明任务形式与达成标准,学习结果不可测量。</w:t>
      </w:r>
    </w:p>
    <w:p>
      <w:r>
        <w:rPr>
          <w:color w:val="8E44AD"/>
          <w:sz w:val="18"/>
        </w:rPr>
        <w:t>📚 依据来源：来源：二者共同 | 理论：任务型教学法（Task-Based Language Teaching）、ADDIE 模型(ADDIE Model) | 课标：[5-6年级|学习能力] 【知识点】学习策略：设定学习目标与自我评估（元认知策略）；【学习要求】能根据自身情况设定周学习目标，如掌握若干词汇、阅读几篇课外材料，并进行自我评估。；[5-6年级|语言知识] 【知识点】阅读：读懂叙述文和应用文，理解细节与逻辑关系；【学习要求】能读懂与个人经历、计划、喜好相关的简短叙述文和应用文，理解细节及逻辑关系。</w:t>
      </w:r>
    </w:p>
    <w:p>
      <w:r>
        <w:rPr>
          <w:color w:val="008A00"/>
          <w:sz w:val="18"/>
        </w:rPr>
        <w:t>🏫 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一致；；教师巡回观察并记录学生的表现，不急于纠错，关注意义表达与实际需要；；小组展示成果或汇报，全班反馈，教师结合观察调整后续教学策略。</w:t>
      </w:r>
    </w:p>
    <w:p>
      <w:r>
        <w:rPr>
          <w:color w:val="8E44AD"/>
          <w:sz w:val="20"/>
        </w:rPr>
        <w:t>💡 细化建议：把第六课时目标改为结果式表述：①"能借助图片读懂节日短文，完成3道细节判断题并说明依据"；②"能根据阅读信息填写节日日期表，正确率不低于80%"；③"能在小组内用目标句型口头介绍2个节日"。去掉"复习"这类过程词，改为"能运用"；每条后标注检测载体（判断卡、表格、口头汇报），使达成标准清晰可测。</w:t>
      </w:r>
    </w:p>
    <w:p>
      <w:r>
        <w:br w:type="page"/>
      </w:r>
    </w:p>
    <w:p>
      <w:pPr>
        <w:pStyle w:val="Heading2"/>
      </w:pPr>
      <w:r>
        <w:t>教学资源：4/10分</w:t>
      </w:r>
    </w:p>
    <w:p>
      <w:r>
        <w:rPr>
          <w:color w:val="7F8C8D"/>
        </w:rPr>
        <w:t>资源种类较丰富（转盘、头饰、图片、单词卡、日历、PPT、录音）,与各环节基本匹配,但整体呈传统教具形态,数字技术仅停留在PPT演示,无互动反馈类资源。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位置：各课时课前准备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「1．教师准备录音机及磁带。2．教师准备标有12个月份的大转盘。3．教师准备一些相关人物头饰。4．教师准备节日图片。5、相关PPT课件」</w:t>
      </w:r>
    </w:p>
    <w:p>
      <w:r>
        <w:rPr>
          <w:sz w:val="20"/>
        </w:rPr>
        <w:t>分析：本维度关注资源的'有无与适配'：转盘、头饰、图片、日历与节日主题贴合,能支持猜测、角色扮演等活动,但资源形态偏传统,磁带录音在课堂中的灵活性和可重用性有限。</w:t>
      </w:r>
    </w:p>
    <w:p>
      <w:r>
        <w:rPr>
          <w:color w:val="2980B9"/>
          <w:sz w:val="20"/>
        </w:rPr>
        <w:t>建议（诊断）：资源形态以传统教具和单向播放为主,缺少可交互、可复用的数字资源。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课标：[5-6年级|学习能力] 【知识点】学习策略：利用词典、语法书或网络资源解决学习问题（认知/资源策略）；【学习要求】能主动借助词典、语法书或网络资源解决学习中遇到的问题。；[5-6年级|学习能力] 【知识点】学习策略：课堂合作与分工完成项目（交际策略）；【学习要求】能在课堂活动中积极合作，协调分工，共同完成小型项目，如海报制作、短剧表演。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r>
        <w:rPr>
          <w:color w:val="8E44AD"/>
          <w:sz w:val="20"/>
        </w:rPr>
        <w:t>💡 细化建议：在课前准备中保留实物教具的同时增补数字资源：①用可拖拽的互动课件（如希沃/PPT动画）替代磁带，支持逐句回放与暂停；②准备扫码即可听的音频二维码，便于课后复习；③制作节日图片数字卡片包，可随机抽取、分组排序。写明每项资源"用在哪个环节、解决什么问题"，如"转盘用于热身猜测，互动课件用于句型操练与即时反馈"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 呈现/操练 b、e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「b.课件展示愚人节及复活节相关图片……e .PPT呈现课文及重点句型。」</w:t>
      </w:r>
    </w:p>
    <w:p>
      <w:r>
        <w:rPr>
          <w:sz w:val="20"/>
        </w:rPr>
        <w:t>分析：PPT仅承担图片展示与句型呈现功能,属于静态辅助输入,未参与互动、练习反馈或学情采集,技术应用深度不足。</w:t>
      </w:r>
    </w:p>
    <w:p>
      <w:r>
        <w:rPr>
          <w:color w:val="2980B9"/>
          <w:sz w:val="20"/>
        </w:rPr>
        <w:t>建议（诊断）：PPT仅用于静态呈现,技术未参与互动与反馈。</w:t>
      </w:r>
    </w:p>
    <w:p>
      <w:r>
        <w:rPr>
          <w:color w:val="8E44AD"/>
          <w:sz w:val="18"/>
        </w:rPr>
        <w:t>📚 依据来源：来源：二者共同 | 理论：团队导向学习（Team-Based Learning, TBL）、梅里尔首要教学原理/五星教学法 | 课标：[5-6年级|语言知识] 【知识点】阅读：读懂叙述文和应用文，理解细节与逻辑关系；【学习要求】能读懂与个人经历、计划、喜好相关的简短叙述文和应用文，理解细节及逻辑关系。；[5-6年级|文化意识] 【知识点】功能与话题：委婉表达与礼貌用语；【学习要求】能在交流中适当使用英语中的委婉表达或礼貌用语，进行得体的交际。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把PPT从静态展示升级为互动工具：①在呈现环节增设"拖动日期到节日"的交互页，学生上台操作并对错即时提示；②在操练环节嵌入选择题，用投票或答题卡统计全班正确率，教师据此决定是否再示范；③设"点名转盘"随机选生回答，保证参与面。写明每页PPT的功能（呈现/操练/检测），使技术承担反馈与学情采集任务。</w:t>
      </w:r>
    </w:p>
    <w:p>
      <w:r>
        <w:br w:type="page"/>
      </w:r>
    </w:p>
    <w:p>
      <w:pPr>
        <w:pStyle w:val="Heading2"/>
      </w:pPr>
      <w:r>
        <w:t>教学方法：5/10分</w:t>
      </w:r>
    </w:p>
    <w:p>
      <w:r>
        <w:rPr>
          <w:color w:val="7F8C8D"/>
        </w:rPr>
        <w:t>采用了游戏、连锁问答、Pair work、小组合作等较多样化的方法,学生有语言输出机会,但方法总体围绕机械操练,分层支架、自主创编与真实交际明显不足。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位置：第二课时 呈现/操练 e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「Game：You say, I say! 一个学生说基数词,另一个学生说序数词,然后再反过来。」</w:t>
      </w:r>
    </w:p>
    <w:p>
      <w:r>
        <w:rPr>
          <w:sz w:val="20"/>
        </w:rPr>
        <w:t>分析：该游戏针对基数词变序数词的难点设计,形式活泼且指向明确,符合本维度'方法适配'的要求,但仅属机械转换训练,未进入真实语境运用。</w:t>
      </w:r>
    </w:p>
    <w:p>
      <w:r>
        <w:rPr>
          <w:color w:val="2980B9"/>
          <w:sz w:val="20"/>
        </w:rPr>
        <w:t>建议（诊断）：游戏停留于词汇转换操练,未与真实语境交际结合。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课标：[5-6年级|语言知识] 【知识点】语音：朗读与简短演讲中的语音、语调和节奏；【学习要求】能运用正确的语音、语调和节奏朗读课文及进行简短演讲，语音基本准确。；[5-6年级|语言知识] 【知识点】语法：时态（一般现在时、现在进行时、一般过去时、一般将来时）；【学习要求】能识别并运用常见时态（一般现在时、现在进行时、一般过去时、一般将来时）描述事件。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细化建议：在基数词变序数词游戏后追加真实语境任务：给每位学生一张"生日卡"，卡片上写同学姓名和生日日期，学生需离座用"When is...'s birthday? It's on...。"采访3人并填写记录表，最后小组汇报"Who has the birthday in April?"。让词汇转换进入信息差交际，实现从形式操练到真实运用的过渡。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 呈现/操练 f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「f．学生两人一组练习该对话。」</w:t>
      </w:r>
    </w:p>
    <w:p>
      <w:r>
        <w:rPr>
          <w:sz w:val="20"/>
        </w:rPr>
        <w:t>分析：Pair work反复出现在多个课时,但均为'练习该对话'的机械模仿,缺少信息差与自主创编,学生没有表达个性化内容的空间。</w:t>
      </w:r>
    </w:p>
    <w:p>
      <w:r>
        <w:rPr>
          <w:color w:val="2980B9"/>
          <w:sz w:val="20"/>
        </w:rPr>
        <w:t>建议（诊断）：Pair work反复出现却均为机械仿说,缺乏信息差与自主表达。</w:t>
      </w:r>
    </w:p>
    <w:p>
      <w:r>
        <w:rPr>
          <w:color w:val="8E44AD"/>
          <w:sz w:val="18"/>
        </w:rPr>
        <w:t>📚 依据来源：来源：二者共同 | 理论：对分课堂（PAD Class）、加涅学习结果分类理论 | 课标：[5-6年级|思维品质] 【知识点】思维品质：基于信息进行推理并有条理表达看法；【学习要求】能基于多个信息点进行简单推理，有条理地表达自己的看法和理由。；[5-6年级|语言知识]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hat's in your picture?” “There is a ...”，并板书关键句型。；学生结对或分组开展问答，互相补全信息，完成共同任务（如找不同、填表格）。；教师巡视监控，及时提供词汇支持并鼓励用英语交流；任务后请几组展示结果，共同核对答案并给予简单评价。</w:t>
      </w:r>
    </w:p>
    <w:p>
      <w:r>
        <w:rPr>
          <w:color w:val="8E44AD"/>
          <w:sz w:val="20"/>
        </w:rPr>
        <w:t>💡 细化建议：把第一课时f环节的Pair work改造为信息差活动：A、B各持一张节日卡片（日期不同、部分遮挡），用"When is ...? It's on..."互相提问补全表格，双方信息不完全相同。再增设个性化延伸——学生把句型中的节日替换成"my birthday/my mother's birthday"等真实信息创编对话，给支架词和句框，实现从机械仿说到自主表达。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位置：全篇（无学法指导）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「1.快指快说（快说快指）给出序数词的缩写形式：5th 12th 19th 26th 1st 8th 15th 21st」</w:t>
      </w:r>
    </w:p>
    <w:p>
      <w:r>
        <w:rPr>
          <w:sz w:val="20"/>
        </w:rPr>
        <w:t>分析：快指快说属于记忆策略的运用,有一定方法意识,但全篇未针对不同水平学生提供分层任务或学习支架,方法对个体差异的支持薄弱。</w:t>
      </w:r>
    </w:p>
    <w:p>
      <w:r>
        <w:rPr>
          <w:color w:val="2980B9"/>
          <w:sz w:val="20"/>
        </w:rPr>
        <w:t>建议（诊断）：方法统一推进,缺少面向不同水平学生的分层支架。</w:t>
      </w:r>
    </w:p>
    <w:p>
      <w:r>
        <w:rPr>
          <w:color w:val="8E44AD"/>
          <w:sz w:val="18"/>
        </w:rPr>
        <w:t>📚 依据来源：来源：二者共同 | 理论：支架式教学（Scaffolding Instruction）、认知学徒制（Cognitive Apprenticeship） | 课标：[5-6年级|学习能力] 【知识点】学习策略：运用联想、分类等记忆策略（认知策略）；【学习要求】能在英语学习中积极运用联想、分类等记忆策略，提高词汇和句型的学习效率。；[5-6年级|文化意识] 【知识点】文化知识：中西方餐桌礼仪与行为准则比较；【学习要求】能比较中西方餐桌礼仪、待人接物等方面的异同，尊重不同的行为准则。</w:t>
      </w:r>
    </w:p>
    <w:p>
      <w:r>
        <w:rPr>
          <w:color w:val="008A00"/>
          <w:sz w:val="18"/>
        </w:rPr>
        <w:t>🏫 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一致；；教师巡回观察并记录学生的表现，不急于纠错，关注意义表达与实际需要；；小组展示成果或汇报，全班反馈，教师结合观察调整后续教学策略。</w:t>
      </w:r>
    </w:p>
    <w:p>
      <w:r>
        <w:rPr>
          <w:color w:val="8E44AD"/>
          <w:sz w:val="20"/>
        </w:rPr>
        <w:t>💡 细化建议：为不同水平学生提供分层任务卡：★层用句型框"When is __? It's on __."补全问答；★★层给出节日图片自主问答；★★★层创编3轮以上对话并加上节日习俗。同时提供学习支架：序数词口诀卡、日期读法提示卡、对话骨架条。教师按学生实际发不同颜色任务卡，并说明每类卡的完成标准，使方法真正支持个体差异。</w:t>
      </w:r>
    </w:p>
    <w:p>
      <w:r>
        <w:br w:type="page"/>
      </w:r>
    </w:p>
    <w:p>
      <w:pPr>
        <w:pStyle w:val="Heading2"/>
      </w:pPr>
      <w:r>
        <w:t>过程设计：10/20分</w:t>
      </w:r>
    </w:p>
    <w:p>
      <w:r>
        <w:rPr>
          <w:color w:val="7F8C8D"/>
        </w:rPr>
        <w:t>六课时均保持热身、呈现操练、巩固延伸的完整环节,有从输入到输出的基本递进,但无时间分配、无设计意图、无过渡支架,课时之间主线与语言进阶不清晰,高阶思维任务缺失。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位置：各课时 教学步骤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「一、热身/复习（Warm-up/ Revision）二、呈现/操练（Presentation/Practice）三、巩固和延伸（Consolidation and extension）」</w:t>
      </w:r>
    </w:p>
    <w:p>
      <w:r>
        <w:rPr>
          <w:sz w:val="20"/>
        </w:rPr>
        <w:t>分析：本维度关注'环节完整与逻辑'：三段式流程在各课时保持一致,从复习到呈现再到巩固,具有基本的输入—操练—输出递进。</w:t>
      </w:r>
    </w:p>
    <w:p>
      <w:r>
        <w:rPr>
          <w:color w:val="2980B9"/>
          <w:sz w:val="20"/>
        </w:rPr>
        <w:t>建议（诊断）：环节框架完整,但各课时均同一模板,缺少针对课型的过程变式。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课标：[5-6年级|语言知识] 【知识点】写作：编写连贯简短段落及基本标点符号使用；【学习要求】能围绕熟悉话题编写连贯的、有逻辑的简短段落，正确使用基本的标点符号。；[5-6年级|语言知识] 【知识点】阅读：读懂叙述文和应用文，理解细节与逻辑关系；【学习要求】能读懂与个人经历、计划、喜好相关的简短叙述文和应用文，理解细节及逻辑关系。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针对不同课型调整过程模板：听说课用"情境导入—视听感知—模仿操练—信息差输出—小结"；读写课用"预测读题—略读找信息—精读填表—仿写短文—展示"；语音课用"听音辨别—观察例词—自主归纳—歌谣巩固—朗读展示"。在每课时标题后标注课型与流程关键词，避免六个课时都是同一套"复习—呈现—巩固"的框架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位置：第一课时至第六课时（无时间标注）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「教学步骤：一、热身/复习……三、巩固和延伸……」</w:t>
      </w:r>
    </w:p>
    <w:p>
      <w:r>
        <w:rPr>
          <w:sz w:val="20"/>
        </w:rPr>
        <w:t>分析：全篇未见任何环节时间分配,也没有步骤之间的过渡语与衔接说明,教师难以据此把控课堂节奏,环节逻辑仅靠标题体现。</w:t>
      </w:r>
    </w:p>
    <w:p>
      <w:r>
        <w:rPr>
          <w:color w:val="2980B9"/>
          <w:sz w:val="20"/>
        </w:rPr>
        <w:t>建议（诊断）：过程无时间分配与过渡支架,课堂节奏无从把控。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课标：[5-6年级|语言知识] 【知识点】听说：听力理解（对话/语篇），获取关键信息与理解大意；【学习要求】能在听录音或对话时获取时间、地点、人物、事件等关键信息，理解连贯语篇大意。；[5-6年级|语言知识] 【知识点】语篇：衔接手段（指示词、代词、过渡词）与连贯表达；【学习要求】能在连贯表达中使用指示词、代词和简单过渡词，促进语篇衔接。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细化建议：给每个环节补注时间（如Warm-up 5min、Presentation 12min、Practice 10min、Production 10min、Summary 3min），总时长控制在40分钟。在环节之间加一句过渡语，如"Now that we know the month, let's find out the exact date."用表格呈现"环节—时间—活动—过渡语"四列，方便教师按表把控节奏，并标注弹性调整点（如操练可缩短2分钟）。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位置：第三课时 巩固和延伸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「（1）出示其他单词,学生总结th的发音规律。th位于词首时,可以从词性上判别其应有的读音……」</w:t>
      </w:r>
    </w:p>
    <w:p>
      <w:r>
        <w:rPr>
          <w:sz w:val="20"/>
        </w:rPr>
        <w:t>分析：由学生总结发音规律具有一定的归纳思维含量,但结论已由教师完整写出,学生自主归纳的空间被压缩,过程未设计观察—发现—归纳的完整思维链。</w:t>
      </w:r>
    </w:p>
    <w:p>
      <w:r>
        <w:rPr>
          <w:color w:val="2980B9"/>
          <w:sz w:val="20"/>
        </w:rPr>
        <w:t>建议（诊断）：归纳环节结论先行,学生探究过程被替代。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课标：[5-6年级|思维品质] 【知识点】思维品质：利用图表、思维导图整理信息与归纳语篇结构；【学习要求】能利用图表、思维导图等可视化工具整理信息，归纳语篇结构。；[5-6年级|思维品质] 【知识点】思维品质：区分事实与观点，识别信息依据；【学习要求】能在听、读过程中区分事实与观点，识别信息的主要依据。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把第三课时发音归纳环节改为"观察—发现—归纳"三步：①呈现两组例词卡（first/third/fifth与fourth/sixth）让学生听音跟读；②提问"这些词的结尾发音有什么不同？请小组讨论"，学生说出自己观察到的规则；③教师用彩色标记补充和修正，师生共同完善规律表，再由学生举新例验证。教师结论延后给出，保留学生的探究空间。</w:t>
      </w:r>
    </w:p>
    <w:p>
      <w:r>
        <w:br w:type="page"/>
      </w:r>
    </w:p>
    <w:p>
      <w:pPr>
        <w:pStyle w:val="Heading2"/>
      </w:pPr>
      <w:r>
        <w:t>课程思政：2/5分</w:t>
      </w:r>
    </w:p>
    <w:p>
      <w:r>
        <w:rPr>
          <w:color w:val="7F8C8D"/>
        </w:rPr>
        <w:t>涉及中西节日文化,第一课时明确将了解节日文化背景列为目标,具备思政素材,但仅停留在节日名称罗列,未引导学生理解文化内涵,缺乏体验与持续性引导。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位置：第一、四课时 巩固和延伸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「让学生了解其他主要节日日期。如：Spring Festival, Dragon Boat Fastival, Mid-Autumn Day, Teacher's Day……」</w:t>
      </w:r>
    </w:p>
    <w:p>
      <w:r>
        <w:rPr>
          <w:sz w:val="20"/>
        </w:rPr>
        <w:t>分析：本维度关注'价值内容如何融入'：列出了春节、端午、中秋等中国传统节日,素材具有文化自信的潜在价值,但活动仅为用句型问答日期,未涉及节日的由来、习俗或文化意义。</w:t>
      </w:r>
    </w:p>
    <w:p>
      <w:r>
        <w:rPr>
          <w:color w:val="2980B9"/>
          <w:sz w:val="20"/>
        </w:rPr>
        <w:t>建议（诊断）：中国传统节日仅作为句型替换素材,文化内涵未被挖掘。</w:t>
      </w:r>
    </w:p>
    <w:p>
      <w:r>
        <w:rPr>
          <w:color w:val="8E44AD"/>
          <w:sz w:val="18"/>
        </w:rPr>
        <w:t>📚 依据来源：来源：二者共同 | 理论：翻转课堂（Flipped Classroom）、认知学徒制（Cognitive Apprenticeship） | 课标：[5-6年级|文化意识] 【知识点】文化知识：中国传统节日（由来、习俗与文化意义）；【学习要求】能用英语描述中国主要传统节日的由来、习俗及其文化意义，增强文化自信。；[5-6年级|文化意识] 【知识点】文化知识：英语国家文学人物、动画形象与经典故事；【学习要求】能了解英语国家具有代表性的文学人物、动画形象及经典故事，拓宽文化视野。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细化建议：在巩固环节把中国节日从"句型替换素材"升级为文化探究：为春节、端午、中秋各配一张"节日小卡"（日期+1-2句英文习俗，如At Dragon Boat Festival, we eat zongzi and watch boat races.），学生读卡后完成"日期—习俗—我的感受"三栏表，并用"It's on...; we..."向同伴介绍。最后设一句"My favourite festival is... because..."表达个人感受，让文化内涵落地。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 教学目标第4条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「4.了解中西方主要节日及其文化背景。」</w:t>
      </w:r>
    </w:p>
    <w:p>
      <w:r>
        <w:rPr>
          <w:sz w:val="20"/>
        </w:rPr>
        <w:t>分析：文化意识目标已提出,但与之对应的教学环节中并无中西方节日的对比、讨论或文化体验活动,思政引导缺少持续性,止于目标表述。</w:t>
      </w:r>
    </w:p>
    <w:p>
      <w:r>
        <w:rPr>
          <w:color w:val="2980B9"/>
          <w:sz w:val="20"/>
        </w:rPr>
        <w:t>建议（诊断）：文化目标与课堂活动脱节,思政引导缺乏持续载体。</w:t>
      </w:r>
    </w:p>
    <w:p>
      <w:r>
        <w:rPr>
          <w:color w:val="8E44AD"/>
          <w:sz w:val="18"/>
        </w:rPr>
        <w:t>📚 依据来源：来源：二者共同 | 理论：BOPPPS有效教学设计模型(BOPPPS Model)、ARCS动机设计模型(ARCS Model of Motivational Design) | 课标：[5-6年级|文化意识] 【知识点】文化知识：中国传统节日（由来、习俗与文化意义）；【学习要求】能用英语描述中国主要传统节日的由来、习俗及其文化意义，增强文化自信。；[5-6年级|文化意识] 【知识点】文化知识：中西方餐桌礼仪与行为准则比较；【学习要求】能比较中西方餐桌礼仪、待人接物等方面的异同，尊重不同的行为准则。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细化建议：为第一课时第4条文化目标设计对应活动：在巩固环节增加"中西方节日对比表"，左列Easter/April Fool's Day，右列春节/端午节，学生填日期、食物、活动三项，再用"In China, we... In the West, they..."口头对比。课后延伸"节日访谈"（问问家人怎么过节），下节课分享，使文化意识目标有持续的课堂载体。</w:t>
      </w:r>
    </w:p>
    <w:p>
      <w:r>
        <w:br w:type="page"/>
      </w:r>
    </w:p>
    <w:p>
      <w:pPr>
        <w:pStyle w:val="Heading2"/>
      </w:pPr>
      <w:r>
        <w:t>课堂互动：5/10分</w:t>
      </w:r>
    </w:p>
    <w:p>
      <w:r>
        <w:rPr>
          <w:color w:val="7F8C8D"/>
        </w:rPr>
        <w:t>互动形式包括连锁问答、师生问答、Pair work、小组分工与游戏,覆盖面尚可,但互动几乎全部由教师发起,缺少真实信息差、生生互评与质疑,学生输出高度同质。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 热身/复习(2)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「学生模仿以上对话进行'连锁问答'。(复习前面所学节日并过渡到新知)」</w:t>
      </w:r>
    </w:p>
    <w:p>
      <w:r>
        <w:rPr>
          <w:sz w:val="20"/>
        </w:rPr>
        <w:t>分析：本维度关注'互动形式与参与面'：连锁问答让多名学生连续开口,扩大了参与面,但内容为已知句型的重复,学生之间没有信息交换。</w:t>
      </w:r>
    </w:p>
    <w:p>
      <w:r>
        <w:rPr>
          <w:color w:val="2980B9"/>
          <w:sz w:val="20"/>
        </w:rPr>
        <w:t>建议（诊断）：互动以句型复现为主,缺少真实信息差。</w:t>
      </w:r>
    </w:p>
    <w:p>
      <w:r>
        <w:rPr>
          <w:color w:val="8E44AD"/>
          <w:sz w:val="18"/>
        </w:rPr>
        <w:t>📚 依据来源：来源：二者共同 | 理论：情境学习理论（Situated Learning Theory）、翻转课堂（Flipped Classroom） | 课标：[5-6年级|学习能力] 【知识点】学习策略：运用联想、分类等记忆策略（认知策略）；【学习要求】能在英语学习中积极运用联想、分类等记忆策略，提高词汇和句型的学习效率。；[5-6年级|语言知识]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细化建议：在连锁问答基础上加入信息差与个人真实信息：教师发"节日日期调查表"，学生离开座位用"When is...? It's on..."访问3位同学并记录；也可追问"Do you like it? Why?"促使真实回应。反馈时抽2-3组汇报"...says Children's Day is on June 1st."，让互动从复现句型转向交换真实信息。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位置：第六课时 巩固和延伸1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「小组合作学习,组长在组内把日记内容进行分工,做好准备工作,有不会的单词通过问老师或问组长读会。小组进行读的比赛。」</w:t>
      </w:r>
    </w:p>
    <w:p>
      <w:r>
        <w:rPr>
          <w:sz w:val="20"/>
        </w:rPr>
        <w:t>分析：出现了组内分工与互助,但任务实质是朗读比赛,缺少组间交流、生生互评或基于同伴反馈的修改,互动深度有限。</w:t>
      </w:r>
    </w:p>
    <w:p>
      <w:r>
        <w:rPr>
          <w:color w:val="2980B9"/>
          <w:sz w:val="20"/>
        </w:rPr>
        <w:t>建议（诊断）：小组互动止于朗读比赛,缺少组间交流与同伴互评。</w:t>
      </w:r>
    </w:p>
    <w:p>
      <w:r>
        <w:rPr>
          <w:color w:val="8E44AD"/>
          <w:sz w:val="18"/>
        </w:rPr>
        <w:t>📚 依据来源：来源：二者共同 | 理论：任务型教学法（Task-Based Language Teaching）、梅里尔首要教学原理/五星教学法 | 课标：[5-6年级|思维品质] 【知识点】思维品质：评价同伴口语或写作并提出修改建议；【学习要求】能评判同伴口语或写作的优缺点，并给出简单的修改建议。；[5-6年级|学习能力] 【知识点】学习策略：课堂合作与分工完成项目（交际策略）；【学习要求】能在课堂活动中积极合作，协调分工，共同完成小型项目，如海报制作、短剧表演。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把第六课时朗读比赛改为"节日海报展评"：小组分工制作一张节日海报（日期+习俗+插图），先组内互查日期与拼写，再向全班展示并用目标句型介绍。增设组间互评环节，用"星卡"评"日期准确、句型正确、表达流利"三项，各组根据他组反馈修改一处后再二次展示，形成"输出—互评—修改"的互动闭环。</w:t>
      </w:r>
    </w:p>
    <w:p>
      <w:r>
        <w:br w:type="page"/>
      </w:r>
    </w:p>
    <w:p>
      <w:pPr>
        <w:pStyle w:val="Heading2"/>
      </w:pPr>
      <w:r>
        <w:t>评价反馈：3/10分</w:t>
      </w:r>
    </w:p>
    <w:p>
      <w:r>
        <w:rPr>
          <w:color w:val="7F8C8D"/>
        </w:rPr>
        <w:t>仅有配套练习册、Let's check等检测性练习和交互式校对,无评价目标对应、无量规、无自评互评,反馈以教师口头纠正为主,学情数据无从采集。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 呈现/操练 h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「同桌之间结合课本学生完成连线练习,进行问答练习。如：When is Children's Day? It's on June 1st.师生问答进行校对。」</w:t>
      </w:r>
    </w:p>
    <w:p>
      <w:r>
        <w:rPr>
          <w:sz w:val="20"/>
        </w:rPr>
        <w:t>分析：本维度关注'评价如何促进学习'：连线加问答兼有练习与当堂检测功能,教师校对可发现共性错误,但校对方式为统一对答案,未针对不同学生的错误给出差异化反馈。</w:t>
      </w:r>
    </w:p>
    <w:p>
      <w:r>
        <w:rPr>
          <w:color w:val="2980B9"/>
          <w:sz w:val="20"/>
        </w:rPr>
        <w:t>建议（诊断）：反馈方式为统一对答案,缺少针对个体差异的精准反馈。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课标：[5-6年级|思维品质] 【知识点】思维品质：评价同伴口语或写作并提出修改建议；【学习要求】能评判同伴口语或写作的优缺点，并给出简单的修改建议。；[5-6年级|语言知识] 【知识点】语篇：衔接手段（指示词、代词、过渡词）与连贯表达；【学习要求】能在连贯表达中使用指示词、代词和简单过渡词，促进语篇衔接。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在连线校对环节加入差异化反馈：①先同桌互批，用红笔圈出错误并标注类型（拼写/介词/序数词）；②教师用投影统计各类错误的班级数量，针对错得最多的类型做1分钟微讲解；③对已全对的学生发"挑战卡"（用目标句型再写两句）；④下发自评表"我掌握了__，还需练习__"，使反馈精准指向个人，而非统一对答案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位置：各课时末尾 教学反思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「教学反思：____________________________________________________________________________________________________________________________________________________________________________________________________________」</w:t>
      </w:r>
    </w:p>
    <w:p>
      <w:r>
        <w:rPr>
          <w:sz w:val="20"/>
        </w:rPr>
        <w:t>分析：六个课时均留有教学反思栏且全部空白,说明评价环节在设计阶段即被虚置,全篇亦无评价量规、自评互评或学习目标达成度的检测设计。</w:t>
      </w:r>
    </w:p>
    <w:p>
      <w:r>
        <w:rPr>
          <w:color w:val="2980B9"/>
          <w:sz w:val="20"/>
        </w:rPr>
        <w:t>建议（诊断）：评价环节整体缺位,教学反思栏均为空白。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课标：[5-6年级|思维品质] 【知识点】思维品质：评价同伴口语或写作并提出修改建议；【学习要求】能评判同伴口语或写作的优缺点，并给出简单的修改建议。；[5-6年级|学习能力] 【知识点】学习策略：设定学习目标与自我评估（元认知策略）；【学习要求】能根据自身情况设定周学习目标，如掌握若干词汇、阅读几篇课外材料，并进行自我评估。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为每课时补写教学评价设计：①目标对应检测——如问答检测、细节判断题、口头汇报，标明达成标准；②过程性证据——课堂观察卡、同伴互评表、自评表（如"我能说出3个节日日期"打钩）；③课后调整说明——写明"若序数词错误率高，下节课用5分钟复习"。教学反思栏填预备性提示（如"重点观察学生对on的用法"），让反思栏有抓手而非空白。</w:t>
      </w:r>
    </w:p>
    <w:p>
      <w:r>
        <w:br w:type="page"/>
      </w:r>
    </w:p>
    <w:p>
      <w:pPr>
        <w:pStyle w:val="Heading2"/>
      </w:pPr>
      <w:r>
        <w:t>版式观感：2/5分</w:t>
      </w:r>
    </w:p>
    <w:p>
      <w:r>
        <w:rPr>
          <w:color w:val="7F8C8D"/>
        </w:rPr>
        <w:t>文档为纯文字线性排布,层级基本靠'一、二、三'和字母编号区分,无表格、流程图或板书示意图,反思区的长下划线占位影响观感。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位置：全篇排版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「三、巩固和延伸（Consolidation and extension）a．听录音完成Let's try 练习。」</w:t>
      </w:r>
    </w:p>
    <w:p>
      <w:r>
        <w:rPr>
          <w:sz w:val="20"/>
        </w:rPr>
        <w:t>分析：编号体系（一/二/三与大写字母、小写字母）大体可辨,读者能定位环节,但字体层级单一、无任何视觉区分手段,六课时连排后阅读负担较重。</w:t>
      </w:r>
    </w:p>
    <w:p>
      <w:r>
        <w:rPr>
          <w:color w:val="2980B9"/>
          <w:sz w:val="20"/>
        </w:rPr>
        <w:t>建议（诊断）：全篇纯文字线性排布,缺少表格、图示等视觉层级。</w:t>
      </w:r>
    </w:p>
    <w:p>
      <w:r>
        <w:rPr>
          <w:color w:val="8E44AD"/>
          <w:sz w:val="18"/>
        </w:rPr>
        <w:t>📚 依据来源：来源：课标标准 | 课标：[5-6年级|语言知识] 【知识点】语法：时态（一般现在时、现在进行时、一般过去时、一般将来时）；【学习要求】能识别并运用常见时态（一般现在时、现在进行时、一般过去时、一般将来时）描述事件。；[5-6年级|语言知识] 【知识点】阅读：读懂叙述文和应用文，理解细节与逻辑关系；【学习要求】能读懂与个人经历、计划、喜好相关的简短叙述文和应用文，理解细节及逻辑关系。</w:t>
      </w:r>
    </w:p>
    <w:p>
      <w:r>
        <w:rPr>
          <w:color w:val="008A00"/>
          <w:sz w:val="18"/>
        </w:rPr>
        <w:t>🏫 教学法参考：[读] 预测阅读策略(Prediction Strategy in Pre-reading) | 步骤：选择适当的预测线索（如标题、图片、关键词或真/假陈述）展示给学生；引导学生根据线索进行头脑风暴，预测文本可能涉及的内容或情节；教师通过提问（如Who? What? Where? Why?）帮助学生生成更具体的预测；学生带着自己的预测进入阅读，核对或修正预测，并在小组或全班分享结果</w:t>
      </w:r>
    </w:p>
    <w:p>
      <w:r>
        <w:rPr>
          <w:color w:val="8E44AD"/>
          <w:sz w:val="20"/>
        </w:rPr>
        <w:t>💡 细化建议：对全篇做视觉层级优化：①用表格呈现"课时—环节—时间—活动—资源"，六课时一览可对比；②为单元目标和重难点加浅色底纹突出；③用流程图画出单元任务链（收集节日→制作日历→展示评价）；④各课时之间插入分隔线或小标题。图片、板书设计若只写名称应实际画出简图，降低纯文字连排的阅读负担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位置：教学反思栏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「教学反思：____________________________________________________——————————————————————————————」</w:t>
      </w:r>
    </w:p>
    <w:p>
      <w:r>
        <w:rPr>
          <w:sz w:val="20"/>
        </w:rPr>
        <w:t>分析：反思栏使用长下划线与破折号混排的占位符,未做统一格式处理,在多课时反复出现后显得杂乱。</w:t>
      </w:r>
    </w:p>
    <w:p>
      <w:r>
        <w:rPr>
          <w:color w:val="2980B9"/>
          <w:sz w:val="20"/>
        </w:rPr>
        <w:t>建议（诊断）：占位符格式不统一,影响文档整体观感。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Design/UbD)、加涅学习结果分类理论 | 课标：[5-6年级|学习能力] 【知识点】学习策略：记录学习过程与反思学习策略（元认知策略）；【学习要求】能尝试用日记、学习档案等方式记录学习过程与收获，反思学习策略的有效性。；[5-6年级|语言知识] 【知识点】写作：编写连贯简短段落及基本标点符号使用；【学习要求】能围绕熟悉话题编写连贯的、有逻辑的简短段落，正确使用基本的标点符号。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统一教学反思栏格式：删除"————"与"———"混排，改为固定模板三行："本课达成情况：\n存在问题：\n下节课调整："，六课时沿用同一模板；字体、字号、行距一致，栏目前加统一编号（如"六、教学反思"）。在模板中给出示例性提示语，既保证版式整洁，也便于教师课后直接填写。</w:t>
      </w:r>
    </w:p>
    <w:p>
      <w:r>
        <w:br w:type="page"/>
      </w:r>
    </w:p>
    <w:p>
      <w:pPr>
        <w:pStyle w:val="Heading2"/>
      </w:pPr>
      <w:r>
        <w:t>文档规范：2.5/5分</w:t>
      </w:r>
    </w:p>
    <w:p>
      <w:r>
        <w:rPr>
          <w:color w:val="7F8C8D"/>
        </w:rPr>
        <w:t>包含课时目标、重难点、课前准备、教学步骤、作业等要素,但缺教材分析、学情分析、评价方案、板书设计等关键模块,且存在拼写错误与编号混乱。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位置：全篇模块构成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「教学目标：……教学重、难点：……课前准备：……教学步骤：……教学反思：」</w:t>
      </w:r>
    </w:p>
    <w:p>
      <w:r>
        <w:rPr>
          <w:sz w:val="20"/>
        </w:rPr>
        <w:t>分析：本维度关注'结构要素是否齐全'：目标、重难点、准备、步骤、作业五个模块齐备,基本可读,但教材分析、学情分析、评价设计、板书设计四类模块整体缺失,结构不完整。</w:t>
      </w:r>
    </w:p>
    <w:p>
      <w:r>
        <w:rPr>
          <w:color w:val="2980B9"/>
          <w:sz w:val="20"/>
        </w:rPr>
        <w:t>建议（诊断）：教材分析、学情分析、评价与板书模块整体缺失,结构不完整。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课标：[5-6年级|思维品质] 【知识点】思维品质：利用图表、思维导图整理信息与归纳语篇结构；【学习要求】能利用图表、思维导图等可视化工具整理信息，归纳语篇结构。；[5-6年级|语言知识]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按完整教案要素补齐模块：在现有基础上增设"一、教材分析""二、学情分析""三、单元整体目标与课时安排""七、评价设计（含量规与自评互评表）""八、板书设计"。原目标、重难点、准备、过程、作业依次顺延编号，并在开头补"课题、课型、课时、年级"基本信息栏，使文档结构达到可直接提交的完整度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位置：第四课时 呈现/操练编号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「5.教师放Let's talk部分的录音……e .PPT呈现课文及重点句型。带读When is your birthday? My birthday is on April 4th. 等所有句型。」</w:t>
      </w:r>
    </w:p>
    <w:p>
      <w:r>
        <w:rPr>
          <w:sz w:val="20"/>
        </w:rPr>
        <w:t>分析：同一课时内序号由阿拉伯数字突然跳回字母'e',编号体例前后不一致；另有'Dragon Boat Fastival'等拼写错误,格式规范性不足。</w:t>
      </w:r>
    </w:p>
    <w:p>
      <w:r>
        <w:rPr>
          <w:color w:val="2980B9"/>
          <w:sz w:val="20"/>
        </w:rPr>
        <w:t>建议（诊断）：存在编号体例混乱与单词拼写错误,格式规范不到位。</w:t>
      </w:r>
    </w:p>
    <w:p>
      <w:r>
        <w:rPr>
          <w:color w:val="8E44AD"/>
          <w:sz w:val="18"/>
        </w:rPr>
        <w:t>📚 依据来源：来源：无</w:t>
      </w:r>
    </w:p>
    <w:p>
      <w:r>
        <w:rPr>
          <w:color w:val="008A00"/>
          <w:sz w:val="18"/>
        </w:rPr>
        <w:t>🏫 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一致；；教师巡回观察并记录学生的表现，不急于纠错，关注意义表达与实际需要；；小组展示成果或汇报，全班反馈，教师结合观察调整后续教学策略。</w:t>
      </w:r>
    </w:p>
    <w:p>
      <w:r>
        <w:rPr>
          <w:color w:val="8E44AD"/>
          <w:sz w:val="20"/>
        </w:rPr>
        <w:t>💡 细化建议：统一编号体例并校对文字：同一课时内层级固定为"一、二、三"→"(1)(2)(3)"→"a.b.c."，不再出现阿拉伯数字与小写字母混用；将"Dragon Boat Fastival"改为"Dragon Boat Festival"，并全文通查Easter、April Fool's Day、序数词等拼写；标点统一使用英文半角句点与中文顿号分开处理。交稿前用查找功能逐一核对专有名词与大写首字母。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