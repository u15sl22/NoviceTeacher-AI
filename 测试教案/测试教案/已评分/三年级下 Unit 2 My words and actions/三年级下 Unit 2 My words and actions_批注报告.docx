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教学设计批注与评分报告</w:t>
      </w:r>
    </w:p>
    <w:p>
      <w:r>
        <w:rPr>
          <w:color w:val="7F8C8D"/>
          <w:sz w:val="18"/>
        </w:rPr>
        <w:t>课题：Unit 2 Expressing yourself A Let's talk | 学科：英语 | 年级：三年级 | 课型：对话课（新授课）</w:t>
      </w:r>
    </w:p>
    <w:p>
      <w:r>
        <w:rPr>
          <w:color w:val="7F8C8D"/>
          <w:sz w:val="18"/>
        </w:rPr>
        <w:t>评审日期：2026-09-21 | AI 智能评审</w:t>
      </w:r>
    </w:p>
    <w:p/>
    <w:p>
      <w:pPr>
        <w:pStyle w:val="Heading1"/>
      </w:pPr>
      <w:r>
        <w:t>总分：50 / 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满分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得分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达成率</w:t>
            </w:r>
          </w:p>
        </w:tc>
      </w:tr>
      <w:tr>
        <w:tc>
          <w:tcPr>
            <w:tcW w:type="dxa" w:w="2160"/>
          </w:tcPr>
          <w:p>
            <w:r>
              <w:t>教学内容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教学理念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学情分析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教学目标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教学资源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教学方法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过程设计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课程思政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课堂互动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评价反馈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版式观感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文档规范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</w:tbl>
    <w:p/>
    <w:p>
      <w:pPr>
        <w:pStyle w:val="Heading1"/>
      </w:pPr>
      <w:r>
        <w:t>总体评价</w:t>
      </w:r>
    </w:p>
    <w:p>
      <w:r>
        <w:t>本教案为PEP三年级下册Unit 2 A Let's talk对话课,教学过程围绕歌曲导入、对话理解、描述宠物与结对创编展开,环节基本完整,方法含情境创设、听看预测、合作表演与角色扮演,具有一定任务型教学特点。但设计要素缺失明显：无教材分析与知识前后联系、无学情分析、无教学难点、无板书与评价方案,缺少时间分配与思政的持续融入,评价仅口头提及标准而无具体量规,技术应用停留在课件与音视频播放。文档存在结构缺项、标点拼写不规范等问题,整体处于中下水平。</w:t>
      </w:r>
    </w:p>
    <w:p>
      <w:pPr>
        <w:pStyle w:val="Heading1"/>
      </w:pPr>
      <w:r>
        <w:t>逐维度详细批注</w:t>
      </w:r>
    </w:p>
    <w:p>
      <w:pPr>
        <w:pStyle w:val="Heading2"/>
      </w:pPr>
      <w:r>
        <w:t>教学内容：3/10分</w:t>
      </w:r>
    </w:p>
    <w:p>
      <w:r>
        <w:rPr>
          <w:color w:val="7F8C8D"/>
        </w:rPr>
        <w:t>仅列出教学重点,无难点、无单元位置与语篇分析,内容定位依据不足。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位置：教学内容·教学重点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「教学重点：能够听、说、认读核心句型It has…,并恰当运用所学语言描述宠物特征。」</w:t>
      </w:r>
    </w:p>
    <w:p>
      <w:r>
        <w:rPr>
          <w:sz w:val="20"/>
        </w:rPr>
        <w:t>分析：本维度关注的是教学内容的选取与定位。教案仅列出教学重点,未同步给出教学难点,也未说明本课在Unit 2中的课时位置及与后续课时的语言进阶关系,教材内容分析实质缺位。</w:t>
      </w:r>
    </w:p>
    <w:p>
      <w:r>
        <w:rPr>
          <w:color w:val="2980B9"/>
          <w:sz w:val="20"/>
        </w:rPr>
        <w:t>建议（诊断）：只有重点而无难点,且缺乏单元整体与前后知识联系的分析,内容定位的依据不足。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课标：[3-4年级|学习能力] 【知识点】学习策略：认知策略（借助图片/动作/实物辅助理解与记忆）；【学习要求】能借助图片、动作、实物等帮助自己理解与记忆所学内容。；[3-4年级|语言知识] 【知识点】语音：自然拼读、语音语调与朗读；【学习要求】能借助自然拼读规则认读所学单词，模仿正确的语音语调并朗读简短对话。</w:t>
      </w:r>
    </w:p>
    <w:p>
      <w:r>
        <w:rPr>
          <w:color w:val="008A00"/>
          <w:sz w:val="18"/>
        </w:rPr>
        <w:t>🏫 教学法参考：[听说] 情境视觉辅助听力(Using Visual Context Clues in Listening) | 步骤：听前展示相关图片、视频或实物，引导学生观察并预测即将听到的主题或关键词；围绕图片或情景进行简短讨论，提问如'What do you see?' 'What might they say?'，调动已有知识；播放听力材料，并提醒学生在听的过程中注意与图片或情景对应的信息；听后组织学生对照视觉线索，用口述或动作验证预测，检查理解情况</w:t>
      </w:r>
    </w:p>
    <w:p>
      <w:r>
        <w:rPr>
          <w:color w:val="8E44AD"/>
          <w:sz w:val="20"/>
        </w:rPr>
        <w:t>💡 细化建议：在"教学内容"下增补三块并改写为：①课时定位——本课为Unit 2 A Let's talk第一课时，承接三上Unit 4动物词汇与I like...表达；②教学重点——It has...描述宠物特征；③教学难点及成因——has第三人称单数与短腿/长腿等形容词搭配易漏s、易混have，需借助图片对比和TPR动作突破。这样"单元位置—词句任务—重难点"链条齐全，内容定位才有依据。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位置：课程基本信息·课题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「课题：A Let's talk」</w:t>
      </w:r>
    </w:p>
    <w:p>
      <w:r>
        <w:rPr>
          <w:sz w:val="20"/>
        </w:rPr>
        <w:t>分析：本维度关注的是语篇内容本身的解析。作为对话课,教案未对Let's talk语篇做What-Why-How研读,未点明“描述宠物特征、表达喜好”的主题意义与语用价值。</w:t>
      </w:r>
    </w:p>
    <w:p>
      <w:r>
        <w:rPr>
          <w:color w:val="2980B9"/>
          <w:sz w:val="20"/>
        </w:rPr>
        <w:t>建议（诊断）：对话语篇的主题意义、语篇结构与语言功能均未被解读。</w:t>
      </w:r>
    </w:p>
    <w:p>
      <w:r>
        <w:rPr>
          <w:color w:val="8E44AD"/>
          <w:sz w:val="18"/>
        </w:rPr>
        <w:t>📚 依据来源：来源：课标标准 | 课标：[3-4年级|语言知识] 【知识点】阅读：读懂生活/家庭/学校相关简短语篇并获取信息；【学习要求】能读懂与个人生活、家庭、学校相关的简短语篇，获取基本信息并尝试复述。；[3-4年级|文化意识] 【知识点】功能与话题：介绍（姓名、年龄、喜好）；【学习要求】能用英语简单介绍自己的姓名、年龄、喜好等个人基本信息，建立自我认同。</w:t>
      </w:r>
    </w:p>
    <w:p>
      <w:r>
        <w:rPr>
          <w:color w:val="008A00"/>
          <w:sz w:val="18"/>
        </w:rPr>
        <w:t>🏫 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鼓励学生尝试用中文或自己的话说出结构的共同特征，教师用“对/接近”等方式反馈。；明确归纳：师生共同明确规则（形式、功能、用法），教师用彩色粉笔或PPT标记目标结构（如too...to...）。；实践运用：从看图补全句子到小组创编对话，逐步从控制性练习过渡到真实运用。</w:t>
      </w:r>
    </w:p>
    <w:p>
      <w:r>
        <w:rPr>
          <w:color w:val="8E44AD"/>
          <w:sz w:val="20"/>
        </w:rPr>
        <w:t>💡 细化建议：补写一段语篇研读，按What-Why-How三句展开：What——张鹏与Mike在公园谈论宠物的外形与作用；Why——借描述宠物特征与帮助，表达对动物的喜爱与友善之情；How——对话以What...? It has...问答推进，配图辅助理解。再据此点出语用价值：能用It has...向同伴介绍自己的宠物或喜欢的动物，指向"介绍喜好"的交际功能。</w:t>
      </w:r>
    </w:p>
    <w:p>
      <w:r>
        <w:br w:type="page"/>
      </w:r>
    </w:p>
    <w:p>
      <w:pPr>
        <w:pStyle w:val="Heading2"/>
      </w:pPr>
      <w:r>
        <w:t>教学理念：3/5分</w:t>
      </w:r>
    </w:p>
    <w:p>
      <w:r>
        <w:rPr>
          <w:color w:val="7F8C8D"/>
        </w:rPr>
        <w:t>任务型与合作学习理念有点状体现,但未与目标、评价系统关联,素养与技术融合薄弱。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位置：教学过程·巩固与拓展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「创设学生在谈论自己养的宠物的情境……结对创编对话」</w:t>
      </w:r>
    </w:p>
    <w:p>
      <w:r>
        <w:rPr>
          <w:sz w:val="20"/>
        </w:rPr>
        <w:t>分析：本维度关注的是理念是否贯穿全课。真实情境与结对创编体现任务型教学和合作学习,但理念只出现在个别环节,未与学习目标、评价形成系统关联,也未出现核心素养的显性表述。</w:t>
      </w:r>
    </w:p>
    <w:p>
      <w:r>
        <w:rPr>
          <w:color w:val="2980B9"/>
          <w:sz w:val="20"/>
        </w:rPr>
        <w:t>建议（诊断）：理念落实呈碎片化,缺少统领全课的设计主线。</w:t>
      </w:r>
    </w:p>
    <w:p>
      <w:r>
        <w:rPr>
          <w:color w:val="8E44AD"/>
          <w:sz w:val="18"/>
        </w:rPr>
        <w:t>📚 依据来源：来源：二者共同 | 理论：任务型教学法（Task-Based Language Teaching）、形成性评价与总结性评价 | 课标：[3-4年级|文化意识] 【知识点】功能与话题：社交功能（问候、致谢、道歉）；【学习要求】能用简单的礼貌用语进行日常交流，如问候、致谢、道歉，体现文明素养。；[3-4年级|学习能力] 【知识点】学习策略：交际策略（同伴合作完成角色扮演/信息差任务）；【学习要求】能在同伴合作中完成简单任务，如角色扮演、信息差活动，乐于分享。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把任务型与合作学习从个别环节升级为全课主线：在教案开头写一句设计主线，如"以'我的宠物名片'为任务，学生在听、说、创编中完成描述与展示"，然后在导入、呈现、操练、巩固各栏后加"理念标注"小字，如"任务驱动""pair work""育人和文化意识"，并在评价栏对应核心素养（语言能力、文化意识、学习能力）。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位置：导入·Listen and sing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「教师播放Listen and sing的歌曲……最后教师利用课件呈现A部分问题」</w:t>
      </w:r>
    </w:p>
    <w:p>
      <w:r>
        <w:rPr>
          <w:sz w:val="20"/>
        </w:rPr>
        <w:t>分析：本维度关注的是新课标理念的落实方式。技术运用仅为播放歌曲与呈现课件,属常规多媒体输入,未见数字技术融合、学习活动观等理念的体现。</w:t>
      </w:r>
    </w:p>
    <w:p>
      <w:r>
        <w:rPr>
          <w:color w:val="2980B9"/>
          <w:sz w:val="20"/>
        </w:rPr>
        <w:t>建议（诊断）：技术使用停留在播放与呈现层面,未与学习活动、育人目标形成支撑。</w:t>
      </w:r>
    </w:p>
    <w:p>
      <w:r>
        <w:rPr>
          <w:color w:val="8E44AD"/>
          <w:sz w:val="18"/>
        </w:rPr>
        <w:t>📚 依据来源：来源：二者共同 | 理论：梅耶多媒体学习认知理论（Cognitive Theory of Multimedia Learning）、SAMR 模型（替代—增强—修改—重新定义） | 课标：[3-4年级|语言知识] 【知识点】语篇：运用连接词and/but体现语篇逻辑；【学习要求】能在口语和书面表达中运用简单的连接词，如 and, but，体现初步的语篇逻辑。；[3-4年级|文化意识] 【知识点】文化知识：中外儿童游戏、歌曲、体育活动；【学习要求】能了解中外儿童喜爱的游戏、歌曲、体育活动，感受不同文化的趣味。</w:t>
      </w:r>
    </w:p>
    <w:p>
      <w:r>
        <w:rPr>
          <w:color w:val="008A00"/>
          <w:sz w:val="18"/>
        </w:rPr>
        <w:t>🏫 教学法参考：[听说] 听和演（TPR全身反应法）(Listen and Act (Total Physical Response, TPR)) | 步骤：教师用目标语发出简单清晰的指令，如'Stand up'，并同步示范动作，学生观察理解。；教师再次发出指令，学生跟随教师一起做出动作，教师可辅以手势或表情提示。；逐渐撤出示范，教师只发指令，学生独立听指令并做动作，检验理解。；增加指令的复杂性和趣味性，如'Pretend you are walking in mud'，鼓励学生创造动作。；在对话或故事材料中，学生听录音并模仿说话者的动作语气，或进行角色扮演式'听和演'。</w:t>
      </w:r>
    </w:p>
    <w:p>
      <w:r>
        <w:rPr>
          <w:color w:val="8E44AD"/>
          <w:sz w:val="20"/>
        </w:rPr>
        <w:t>💡 细化建议：把导入的歌曲播放从"替代"升到"增强/修改"：一是听前用课件呈现宠物图并停顿提问What pets do you see?让学生边看边唱；二是把歌曲改成可拖拽的配对游戏，学生上台把legs/long hair拖到对应宠物上；三是唱后跟做动作（做长腿、短腿），把歌曲与TPR、认知策略结合，使技术服务于语言活动而不只是播放。</w:t>
      </w:r>
    </w:p>
    <w:p>
      <w:r>
        <w:br w:type="page"/>
      </w:r>
    </w:p>
    <w:p>
      <w:pPr>
        <w:pStyle w:val="Heading2"/>
      </w:pPr>
      <w:r>
        <w:t>学情分析：1/5分</w:t>
      </w:r>
    </w:p>
    <w:p>
      <w:r>
        <w:rPr>
          <w:color w:val="7F8C8D"/>
        </w:rPr>
        <w:t>全案无学情分析板块,学习起点与差异化支持无从判断。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位置：教学设计全文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「文档结构仅含课程基本信息、学习目标、教学内容、教学过程」</w:t>
      </w:r>
    </w:p>
    <w:p>
      <w:r>
        <w:rPr>
          <w:sz w:val="20"/>
        </w:rPr>
        <w:t>分析：本维度关注的是学生学习起点与困难的判断。教案完全没有学情分析板块,未涉及三年级学生已有的动物词汇基础、对“It has…”句型的认知准备及可能的学习困难。</w:t>
      </w:r>
    </w:p>
    <w:p>
      <w:r>
        <w:rPr>
          <w:color w:val="2980B9"/>
          <w:sz w:val="20"/>
        </w:rPr>
        <w:t>建议（诊断）：学情分析整体缺失,教学起点、认知特点与困难成因均无交代。</w:t>
      </w:r>
    </w:p>
    <w:p>
      <w:r>
        <w:rPr>
          <w:color w:val="8E44AD"/>
          <w:sz w:val="18"/>
        </w:rPr>
        <w:t>📚 依据来源：来源：二者共同 | 理论：BOPPPS有效教学设计模型(BOPPPS Model)、逆向设计/追求理解的教学设计(Backward Design/UbD) | 课标：[3-4年级|语言知识] 【知识点】词汇：数字、颜色、动物等话题词汇；【学习要求】能在图片、动作等帮助下听懂简单对话，识别常见话题词汇，如数字、颜色、动物等。；[3-4年级|语言知识] 【知识点】语法：基本句式（陈述句、一般疑问句、祈使句）；【学习要求】能在具体语境中理解并运用常用的基本句型，如陈述句、一般疑问句及简单祈使句。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细化建议：新增"学情分析"板块，按三层写：①已有基础——学生已在三上掌握dog/cat/bird等动物词和I like...，能听懂简单指令；②认知特点——三年级学生以直观形象思维为主，喜欢图片、歌曲、动作，注意力约10分钟；③困难预判——has第三人称用法、long/short对比易错，拟用图片对比、手势和分层任务卡解决。三句话即可落地。</w:t>
      </w:r>
    </w:p>
    <w:p>
      <w:r>
        <w:br w:type="page"/>
      </w:r>
    </w:p>
    <w:p>
      <w:pPr>
        <w:pStyle w:val="Heading2"/>
      </w:pPr>
      <w:r>
        <w:t>教学目标：3/5分</w:t>
      </w:r>
    </w:p>
    <w:p>
      <w:r>
        <w:rPr>
          <w:color w:val="7F8C8D"/>
        </w:rPr>
        <w:t>目标覆盖听说读与交际回应,但动词模糊、缺表现标准,未标注素养维度。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位置：学习目标第1条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「能够通过听录音、看图、看动画,了解如何谈论宠物的特征；能够在语境中理解对话大意」</w:t>
      </w:r>
    </w:p>
    <w:p>
      <w:r>
        <w:rPr>
          <w:sz w:val="20"/>
        </w:rPr>
        <w:t>分析：本维度关注的是目标的可测性。该目标含“了解”“理解”等内隐动词,缺少可观测的行为表现与达成条件,难以判断学生是否达成。</w:t>
      </w:r>
    </w:p>
    <w:p>
      <w:r>
        <w:rPr>
          <w:color w:val="2980B9"/>
          <w:sz w:val="20"/>
        </w:rPr>
        <w:t>建议（诊断）：目标动词偏内隐,缺乏可测评的表现性描述。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Design/UbD)、OBE成果导向教育理念 | 课标：[3-4年级|思维品质] 【知识点】思维品质：判断与评价（对人物行为表达喜好并说明理由）；【学习要求】能对所学对话或故事中的人物行为作出喜欢与否的简单判断，并说明原因。；[3-4年级|语言知识] 【知识点】语法：基本句式（陈述句、一般疑问句、祈使句）；【学习要求】能在具体语境中理解并运用常用的基本句型，如陈述句、一般疑问句及简单祈使句。</w:t>
      </w:r>
    </w:p>
    <w:p>
      <w:r>
        <w:rPr>
          <w:color w:val="008A00"/>
          <w:sz w:val="18"/>
        </w:rPr>
        <w:t>🏫 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鼓励学生尝试用中文或自己的话说出结构的共同特征，教师用“对/接近”等方式反馈。；明确归纳：师生共同明确规则（形式、功能、用法），教师用彩色粉笔或PPT标记目标结构（如too...to...）。；实践运用：从看图补全句子到小组创编对话，逐步从控制性练习过渡到真实运用。</w:t>
      </w:r>
    </w:p>
    <w:p>
      <w:r>
        <w:rPr>
          <w:color w:val="8E44AD"/>
          <w:sz w:val="20"/>
        </w:rPr>
        <w:t>💡 细化建议：把目标1改为可观测的行为加条件："能借助插图、录音和动画，听懂Let's talk对话，说出张鹏和Mike谈论的宠物及其特征（至少2处），并说出宠物能为人做的一件事"。同时补一条评价方式，如"听后完成听力勾选表，正确率达80%以上"，使目标与可收集的学习证据一一对应，便于当堂检测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位置：学习目标第2、3条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「能够听说认读核心句型It has…并恰当运用……能够通过问问题和积极回应等方式推动对话」</w:t>
      </w:r>
    </w:p>
    <w:p>
      <w:r>
        <w:rPr>
          <w:sz w:val="20"/>
        </w:rPr>
        <w:t>分析：本维度关注的是目标的定位完整性。句型运用与交际回应指向语言能力,但未标明思维品质、文化意识、学习能力等核心素养的对应落点。</w:t>
      </w:r>
    </w:p>
    <w:p>
      <w:r>
        <w:rPr>
          <w:color w:val="2980B9"/>
          <w:sz w:val="20"/>
        </w:rPr>
        <w:t>建议（诊断）：目标未标注核心素养维度,素养与目标的对应关系不清晰。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课标：[3-4年级|文化意识] 【知识点】功能与话题：社交功能（问候、致谢、道歉）；【学习要求】能用简单的礼貌用语进行日常交流，如问候、致谢、道歉，体现文明素养。；[3-4年级|学习能力] 【知识点】学习策略：交际策略（同伴合作完成角色扮演/信息差任务）；【学习要求】能在同伴合作中完成简单任务，如角色扮演、信息差活动，乐于分享。</w:t>
      </w:r>
    </w:p>
    <w:p>
      <w:r>
        <w:rPr>
          <w:color w:val="008A00"/>
          <w:sz w:val="18"/>
        </w:rPr>
        <w:t>🏫 教学法参考：[语音] 发音感知与重音语调启蒙教学(Pronunciation Awareness and Early Intonation Teaching) | 步骤：第1步：教师通过夸张、清晰的口型示范目标音或语句，让学生整体感知声音和节奏，不急于解释发音规则。；第2步：采用最小对（如ship/sheep, thank/sank）进行听音辨音游戏，教师读其中一个词，学生指卡片或举相应图片，训练听辨能力。；第3步：在单词或简单句中引导学生模仿重音和语调（如sorry用降调表道歉，用升调表疑问），并用身体动作（拍手、手势）辅助感知。；第4步：设计有意义的交际情境（如请求、道歉），让学生在角色扮演中运用所学发音、重音和语调，达成可理解交流。</w:t>
      </w:r>
    </w:p>
    <w:p>
      <w:r>
        <w:rPr>
          <w:color w:val="8E44AD"/>
          <w:sz w:val="20"/>
        </w:rPr>
        <w:t>💡 细化建议：在目标2、3前加素养维度标签并补一条缺项：语言能力——能听说认读It has...并描述宠物特征；学习能力——能与同伴合作完成问答创编并认真倾听、回应；思维品质——能比较两种宠物的异同并说出喜欢哪种及理由；文化意识——能表达对动物的关爱。每条后加括号注明对应的课堂活动，做到素养—目标—活动对应。</w:t>
      </w:r>
    </w:p>
    <w:p>
      <w:r>
        <w:br w:type="page"/>
      </w:r>
    </w:p>
    <w:p>
      <w:pPr>
        <w:pStyle w:val="Heading2"/>
      </w:pPr>
      <w:r>
        <w:t>教学资源：5/10分</w:t>
      </w:r>
    </w:p>
    <w:p>
      <w:r>
        <w:rPr>
          <w:color w:val="7F8C8D"/>
        </w:rPr>
        <w:t>歌曲、插图、动画、录音与活动基本匹配,但资源集中于输入操练,缺输出与反馈工具。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位置：呈现与操练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「教师请学生观看Let's talk的动画……听对话录音,模仿跟读」</w:t>
      </w:r>
    </w:p>
    <w:p>
      <w:r>
        <w:rPr>
          <w:sz w:val="20"/>
        </w:rPr>
        <w:t>分析：本维度关注的是资源“有没有用、合不合适”。歌曲、插图、动画、录音与听、看、说活动基本匹配,但资源集中于输入与跟读操练,无学习单或数据采集工具支持输出。</w:t>
      </w:r>
    </w:p>
    <w:p>
      <w:r>
        <w:rPr>
          <w:color w:val="2980B9"/>
          <w:sz w:val="20"/>
        </w:rPr>
        <w:t>建议（诊断）：资源以辅助输入为主,缺少支撑学生输出与过程反馈的工具。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课标：[3-4年级|文化意识] 【知识点】文化知识：中外儿童游戏、歌曲、体育活动；【学习要求】能了解中外儿童喜爱的游戏、歌曲、体育活动，感受不同文化的趣味。；[3-4年级|学习能力] 【知识点】学习策略：情感策略（参与课堂活动，体验英语学习乐趣）；【学习要求】能在教师指导下参与歌曲、歌谣、游戏等课堂活动，体验英语学习的乐趣。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细化建议：在"教学资源"中补三类支撑输出的工具：①宠物名片学习单（含宠物图、It has...填空线、能帮忙的一件事），供学生边听边填、课末展示；②同伴互评观察卡（三格：说清特征、语音清楚、认真倾听），用于pair work时互评；③教师走动记录表，快速记下典型错误，课后据此调整跟进练习。资源即可从输入延伸到输出与反馈。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位置：巩固与拓展·Make a new dialogue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「基于Let's talk对话给出语言支架……其他学生根据评价标准给表演小组评分」</w:t>
      </w:r>
    </w:p>
    <w:p>
      <w:r>
        <w:rPr>
          <w:sz w:val="20"/>
        </w:rPr>
        <w:t>分析：本维度关注的是资源载体是否落地。教案提到“语言支架”与“评价标准”,但支架样例零散、评分标准的内容与量规载体均未实际呈现。</w:t>
      </w:r>
    </w:p>
    <w:p>
      <w:r>
        <w:rPr>
          <w:color w:val="2980B9"/>
          <w:sz w:val="20"/>
        </w:rPr>
        <w:t>建议（诊断）：被引用的支架与评价标准未实体化,资源支撑不完整。</w:t>
      </w:r>
    </w:p>
    <w:p>
      <w:r>
        <w:rPr>
          <w:color w:val="8E44AD"/>
          <w:sz w:val="18"/>
        </w:rPr>
        <w:t>📚 依据来源：来源：二者共同 | 理论：形成性评价与总结性评价、支架式教学（Scaffolding Instruction） | 课标：[3-4年级|语言知识] 【知识点】语篇：运用连接词and/but体现语篇逻辑；【学习要求】能在口语和书面表达中运用简单的连接词，如 and, but，体现初步的语篇逻辑。；[3-4年级|语言知识] 【知识点】词汇：数字、颜色、动物等话题词汇；【学习要求】能在图片、动作等帮助下听懂简单对话，识别常见话题词汇，如数字、颜色、动物等。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r>
        <w:rPr>
          <w:color w:val="8E44AD"/>
          <w:sz w:val="20"/>
        </w:rPr>
        <w:t>💡 细化建议：把提到的"语言支架"和"评价标准"实体化并写进教案：支架可写成半开放对话框架——A: Look at my pet. It has ___. B: Wow! It has ___. 并配宠物图片卡；评价标准做成三星量规，如★至少说2句It has...，★★能加上and连接两个特征，★★★能回应同伴并说出喜欢理由。两者以附录或表格形式实际呈现，不只在文中提及。</w:t>
      </w:r>
    </w:p>
    <w:p>
      <w:r>
        <w:br w:type="page"/>
      </w:r>
    </w:p>
    <w:p>
      <w:pPr>
        <w:pStyle w:val="Heading2"/>
      </w:pPr>
      <w:r>
        <w:t>教学方法：6/10分</w:t>
      </w:r>
    </w:p>
    <w:p>
      <w:r>
        <w:rPr>
          <w:color w:val="7F8C8D"/>
        </w:rPr>
        <w:t>情境、视听预测、配对理解与合作表演等方法较多样,但分层支持与深层交际不足。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位置：呈现与操练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「Look and guess……Watch and check……Match and learn」</w:t>
      </w:r>
    </w:p>
    <w:p>
      <w:r>
        <w:rPr>
          <w:sz w:val="20"/>
        </w:rPr>
        <w:t>分析：本维度关注的是方法与学情的适配。采用情境教学、视听预测、配对理解与合作表演,方法较多样；但支架面向全班统一提供,未见分层设计与个性化支持。</w:t>
      </w:r>
    </w:p>
    <w:p>
      <w:r>
        <w:rPr>
          <w:color w:val="2980B9"/>
          <w:sz w:val="20"/>
        </w:rPr>
        <w:t>建议（诊断）：方法层次以统一支架为主,对不同水平学生的差异化支持不足。</w:t>
      </w:r>
    </w:p>
    <w:p>
      <w:r>
        <w:rPr>
          <w:color w:val="8E44AD"/>
          <w:sz w:val="18"/>
        </w:rPr>
        <w:t>📚 依据来源：来源：二者共同 | 理论：支架式教学（Scaffolding Instruction）、逆向设计/追求理解的教学设计(Backward Design/UbD) | 课标：[3-4年级|思维品质] 【知识点】思维品质：想象与创新（角色扮演/创编对话中的个性化表达）；【学习要求】能在角色扮演或创编对话中尝试发散思维，表达个性化想法。；[3-4年级|学习能力] 【知识点】学习策略：认知策略（借助图片/动作/实物辅助理解与记忆）；【学习要求】能借助图片、动作、实物等帮助自己理解与记忆所学内容。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细化建议：为呈现与操练设计三级任务卡实现分层：A卡（基础）提供宠物图和句型填空It has a ___ tail，学生跟说；B卡（提高）只给图，学生自选词描述；C卡（挑战）给学生两张宠物图，要求比较并用and说两句。教师巡视时对A卡学生给图片和口型支持，对C卡学生追问Why?，使统一支架转为按需支持。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位置：巩固与拓展·Make a new dialogue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「请学生两人一组观察插图,并借助语言支架的提示,结对创编对话」</w:t>
      </w:r>
    </w:p>
    <w:p>
      <w:r>
        <w:rPr>
          <w:sz w:val="20"/>
        </w:rPr>
        <w:t>分析：本维度关注的是自主与合作探究的深度。结对创编体现合作输出,但对话由固定支架牵引,学生自主表达与真实信息差的空间有限。</w:t>
      </w:r>
    </w:p>
    <w:p>
      <w:r>
        <w:rPr>
          <w:color w:val="2980B9"/>
          <w:sz w:val="20"/>
        </w:rPr>
        <w:t>建议（诊断）：创编活动被固定支架框定,真实交际与个性化表达不足。</w:t>
      </w:r>
    </w:p>
    <w:p>
      <w:r>
        <w:rPr>
          <w:color w:val="8E44AD"/>
          <w:sz w:val="18"/>
        </w:rPr>
        <w:t>📚 依据来源：来源：二者共同 | 理论：支架式教学（Scaffolding Instruction）、探究式学习（Inquiry-Based Learning） | 课标：[3-4年级|学习能力] 【知识点】学习策略：交际策略（同伴合作完成角色扮演/信息差任务）；【学习要求】能在同伴合作中完成简单任务，如角色扮演、信息差活动，乐于分享。；[3-4年级|语言知识] 【知识点】语篇：运用连接词and/but体现语篇逻辑；【学习要求】能在口语和书面表达中运用简单的连接词，如 and, but，体现初步的语篇逻辑。</w:t>
      </w:r>
    </w:p>
    <w:p>
      <w:r>
        <w:rPr>
          <w:color w:val="008A00"/>
          <w:sz w:val="18"/>
        </w:rPr>
        <w:t>🏫 教学法参考：[听说] 信息差交际任务(Information Gap Speaking Task) | 步骤：选择贴近学生生活的话题（如学校、家庭、喜好），确定学生已掌握的目标句型与词汇。；设计信息差：将学生分为A、B组，每组各持有一张不同的图片、卡片或信息表，使双方无法直接看到对方信息。；给出口语支架：示范目标问句与答句，如“What's in your picture?” “There is a ...”，并板书关键句型。；学生结对或分组开展问答，互相补全信息，完成共同任务（如找不同、填表格）。；教师巡视监控，及时提供词汇支持并鼓励用英语交流；任务后请几组展示结果，共同核对答案并给予简单评价。</w:t>
      </w:r>
    </w:p>
    <w:p>
      <w:r>
        <w:rPr>
          <w:color w:val="8E44AD"/>
          <w:sz w:val="20"/>
        </w:rPr>
        <w:t>💡 细化建议：把创编改成信息差活动：同桌各拿一张不互相看的宠物图，用Is it big? Does it have long legs? It has...轮流提问猜对方宠物，猜中后交换卡片再说一遍；教师提供问句支架卡和"猜一猜、说一说"句式，并留一句自由发挥位（I like it because...）。这样对话不再被固定文本框定，学生需真实询问与个性化表达。</w:t>
      </w:r>
    </w:p>
    <w:p>
      <w:r>
        <w:br w:type="page"/>
      </w:r>
    </w:p>
    <w:p>
      <w:pPr>
        <w:pStyle w:val="Heading2"/>
      </w:pPr>
      <w:r>
        <w:t>过程设计：12/20分</w:t>
      </w:r>
    </w:p>
    <w:p>
      <w:r>
        <w:rPr>
          <w:color w:val="7F8C8D"/>
        </w:rPr>
        <w:t>环节基本完整、有输入到输出的递进,但缺时间分配、过渡衔接与迁移创新层处理。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位置：教学过程整体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「导入—呈现与操练—巩固与拓展—课后作业」</w:t>
      </w:r>
    </w:p>
    <w:p>
      <w:r>
        <w:rPr>
          <w:sz w:val="20"/>
        </w:rPr>
        <w:t>分析：本维度关注的是环节完整性与逻辑。教学环节基本完整,从歌曲导入、对话理解到描述与创编,呈现输入到输出的递进,但各环节无时间分配,过渡与衔接的说明缺失。</w:t>
      </w:r>
    </w:p>
    <w:p>
      <w:r>
        <w:rPr>
          <w:color w:val="2980B9"/>
          <w:sz w:val="20"/>
        </w:rPr>
        <w:t>建议（诊断）：过程缺少时间安排与环节过渡说明,实施节奏无从判断。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课标：[3-4年级|思维品质] 【知识点】思维品质：想象与创新（角色扮演/创编对话中的个性化表达）；【学习要求】能在角色扮演或创编对话中尝试发散思维，表达个性化想法。；[3-4年级|语言知识] 【知识点】语法：基本句式（陈述句、一般疑问句、祈使句）；【学习要求】能在具体语境中理解并运用常用的基本句型，如陈述句、一般疑问句及简单祈使句。</w:t>
      </w:r>
    </w:p>
    <w:p>
      <w:r>
        <w:rPr>
          <w:color w:val="008A00"/>
          <w:sz w:val="18"/>
        </w:rPr>
        <w:t>🏫 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鼓励学生尝试用中文或自己的话说出结构的共同特征，教师用“对/接近”等方式反馈。；明确归纳：师生共同明确规则（形式、功能、用法），教师用彩色粉笔或PPT标记目标结构（如too...to...）。；实践运用：从看图补全句子到小组创编对话，逐步从控制性练习过渡到真实运用。</w:t>
      </w:r>
    </w:p>
    <w:p>
      <w:r>
        <w:rPr>
          <w:color w:val="8E44AD"/>
          <w:sz w:val="20"/>
        </w:rPr>
        <w:t>💡 细化建议：在教学过程表格中增加"时间"和"过渡语"两列：如导入5min（过渡语：Now let's meet Zhang Peng's new friend.）、呈现与操练15min、巩固与拓展12min、小结与作业3min，合计约35分钟。每环节末尾写一句衔接语，说明上一活动如何引出下一活动，如"Now we know Mike's dog. What about your pet?"，实施节奏与逻辑一目了然。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位置：呈现与操练(1)(2)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「Look and discuss……Look and guess……Watch and check」</w:t>
      </w:r>
    </w:p>
    <w:p>
      <w:r>
        <w:rPr>
          <w:sz w:val="20"/>
        </w:rPr>
        <w:t>分析：本维度关注的是学习层次的递进。通过看图—预测—验证组织对话理解,逻辑尚可；但全课以理解性活动为主,应用实践与迁移创新的层次划分及重难点突破的处理不够明确。</w:t>
      </w:r>
    </w:p>
    <w:p>
      <w:r>
        <w:rPr>
          <w:color w:val="2980B9"/>
          <w:sz w:val="20"/>
        </w:rPr>
        <w:t>建议（诊断）：环节递进集中在理解层,迁移创新层与难点处理交代不清。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Design/UbD)、翻转课堂（Flipped Classroom） | 课标：[3-4年级|语言知识] 【知识点】语法：基本句式（陈述句、一般疑问句、祈使句）；【学习要求】能在具体语境中理解并运用常用的基本句型，如陈述句、一般疑问句及简单祈使句。；[3-4年级|思维品质] 【知识点】思维品质：想象与创新（角色扮演/创编对话中的个性化表达）；【学习要求】能在角色扮演或创编对话中尝试发散思维，表达个性化想法。</w:t>
      </w:r>
    </w:p>
    <w:p>
      <w:r>
        <w:rPr>
          <w:color w:val="008A00"/>
          <w:sz w:val="18"/>
        </w:rPr>
        <w:t>🏫 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鼓励学生尝试用中文或自己的话说出结构的共同特征，教师用“对/接近”等方式反馈。；明确归纳：师生共同明确规则（形式、功能、用法），教师用彩色粉笔或PPT标记目标结构（如too...to...）。；实践运用：从看图补全句子到小组创编对话，逐步从控制性练习过渡到真实运用。</w:t>
      </w:r>
    </w:p>
    <w:p>
      <w:r>
        <w:rPr>
          <w:color w:val="8E44AD"/>
          <w:sz w:val="20"/>
        </w:rPr>
        <w:t>💡 细化建议：在各环节前标注学习活动观层次并补难点突破步骤：学习理解——看插图预测、听音验证对话大意；应用实践——分角色跟读、pair work用It has...问答；迁移创新——信息差猜宠物、介绍自己的宠物。难点has的处理用引导发现法：连续呈现三组It has...例句，提问"为什么不说It have?"，师生共同归纳后板书彩色标注has，再进入运用。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位置：课后作业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「听录音,按照正确的语音语调朗读Let's talk的对话……完成活动手册中该板块的活动2」</w:t>
      </w:r>
    </w:p>
    <w:p>
      <w:r>
        <w:rPr>
          <w:sz w:val="20"/>
        </w:rPr>
        <w:t>分析：本维度关注的是作业与目标的呼应。作业以朗读、唱歌和活动手册为主,指向巩固复习,类型单一,缺少分层与生活化的语用迁移任务。</w:t>
      </w:r>
    </w:p>
    <w:p>
      <w:r>
        <w:rPr>
          <w:color w:val="2980B9"/>
          <w:sz w:val="20"/>
        </w:rPr>
        <w:t>建议（诊断）：作业类型单一,未体现分层设计与语言运用迁移。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Design/UbD)、任务型教学法（Task-Based Language Teaching） | 课标：[3-4年级|语言知识] 【知识点】语音：自然拼读、语音语调与朗读；【学习要求】能借助自然拼读规则认读所学单词，模仿正确的语音语调并朗读简短对话。；[3-4年级|文化意识] 【知识点】文化知识：中外儿童游戏、歌曲、体育活动；【学习要求】能了解中外儿童喜爱的游戏、歌曲、体育活动，感受不同文化的趣味。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细化建议：把作业改为三层：必做——跟读录音并模仿语音语调，给家长描述课本宠物一句；选做——画出自己的宠物或喜欢的动物，用It has...写两句并录音；挑战——采访两位同学最喜欢的宠物，用It has...和I like it because...记录并在下节课汇报。每项标注对应的目标和评价方式（如录音上传、口头汇报），体现分层与生活化迁移。</w:t>
      </w:r>
    </w:p>
    <w:p>
      <w:r>
        <w:br w:type="page"/>
      </w:r>
    </w:p>
    <w:p>
      <w:pPr>
        <w:pStyle w:val="Heading2"/>
      </w:pPr>
      <w:r>
        <w:t>课程思政：2/5分</w:t>
      </w:r>
    </w:p>
    <w:p>
      <w:r>
        <w:rPr>
          <w:color w:val="7F8C8D"/>
        </w:rPr>
        <w:t>关爱动物的价值取向仅在对话中隐现,无独立育人目标与持续融入路径。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位置：呈现与操练·Read and discuss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「学生描述警犬的特征,并讨论警犬的作用……They are friendly. They can help us too.」</w:t>
      </w:r>
    </w:p>
    <w:p>
      <w:r>
        <w:rPr>
          <w:sz w:val="20"/>
        </w:rPr>
        <w:t>分析：本维度关注的是价值元素的挖掘与融合方式。借警犬“友善、能帮助我们”含有尊重、关爱动物的取向,但仅停留在语言理解层面,未设计情感体验或行为转化活动。</w:t>
      </w:r>
    </w:p>
    <w:p>
      <w:r>
        <w:rPr>
          <w:color w:val="2980B9"/>
          <w:sz w:val="20"/>
        </w:rPr>
        <w:t>建议（诊断）：价值元素只作为对话内容出现,缺少学生体验与行动层面的落实。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课标：[3-4年级|语言知识] 【知识点】语篇：运用连接词and/but体现语篇逻辑；【学习要求】能在口语和书面表达中运用简单的连接词，如 and, but，体现初步的语篇逻辑。；[3-4年级|语言知识] 【知识点】词汇：数字、颜色、动物等话题词汇；【学习要求】能在图片、动作等帮助下听懂简单对话，识别常见话题词汇，如数字、颜色、动物等。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r>
        <w:rPr>
          <w:color w:val="8E44AD"/>
          <w:sz w:val="20"/>
        </w:rPr>
        <w:t>💡 细化建议：在Read and discuss后加一个体验与行动环节：先提问How does the dog help people? 学生用中文或简单英语说出警犬、导盲犬的作用；再开展"关爱动物一句话"活动，每人说一句如Dogs are our friends. We should be kind to them.并写在爱心卡上贴到板书；最后布置"回家为宠物或小区动物做一件小事"。让价值取向从语言理解落到情感体验与行为转化。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位置：教学设计整体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「全案未单设育人目标或思政融入环节」</w:t>
      </w:r>
    </w:p>
    <w:p>
      <w:r>
        <w:rPr>
          <w:sz w:val="20"/>
        </w:rPr>
        <w:t>分析：本维度关注的是思政融入的持续性。教案未明确育人目标,思政元素没有独立或贯穿全课的实施路径。</w:t>
      </w:r>
    </w:p>
    <w:p>
      <w:r>
        <w:rPr>
          <w:color w:val="2980B9"/>
          <w:sz w:val="20"/>
        </w:rPr>
        <w:t>建议（诊断）：育人目标缺位,思政融入缺乏整体设计与持续性。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课标：[3-4年级|文化意识] 【知识点】文化知识：语篇中的中外文化元素（节日、饮食等）；【学习要求】能在老师指导下发现并欣赏所学语篇中的中外文化元素，如节日、饮食等。</w:t>
      </w:r>
    </w:p>
    <w:p>
      <w:r>
        <w:rPr>
          <w:color w:val="008A00"/>
          <w:sz w:val="18"/>
        </w:rPr>
        <w:t>🏫 教学法参考：[语音] 发音感知与重音语调启蒙教学(Pronunciation Awareness and Early Intonation Teaching) | 步骤：第1步：教师通过夸张、清晰的口型示范目标音或语句，让学生整体感知声音和节奏，不急于解释发音规则。；第2步：采用最小对（如ship/sheep, thank/sank）进行听音辨音游戏，教师读其中一个词，学生指卡片或举相应图片，训练听辨能力。；第3步：在单词或简单句中引导学生模仿重音和语调（如sorry用降调表道歉，用升调表疑问），并用身体动作（拍手、手势）辅助感知。；第4步：设计有意义的交际情境（如请求、道歉），让学生在角色扮演中运用所学发音、重音和语调，达成可理解交流。</w:t>
      </w:r>
    </w:p>
    <w:p>
      <w:r>
        <w:rPr>
          <w:color w:val="8E44AD"/>
          <w:sz w:val="20"/>
        </w:rPr>
        <w:t>💡 细化建议：在目标区增补一条育人目标："通过谈论宠物的特征与作用，体会动物是人类的朋友，愿意关爱身边的动物"，并设计贯穿路径：导入用歌曲激活宠物话题→呈现借对话体会友善→巩固用My pet card表达喜爱并承诺一件关爱小事→作业延伸到家庭行为。在全课设计说明中写清这条思政主线，使育人目标与语言目标同步可见、可持续。</w:t>
      </w:r>
    </w:p>
    <w:p>
      <w:r>
        <w:br w:type="page"/>
      </w:r>
    </w:p>
    <w:p>
      <w:pPr>
        <w:pStyle w:val="Heading2"/>
      </w:pPr>
      <w:r>
        <w:t>课堂互动：6/10分</w:t>
      </w:r>
    </w:p>
    <w:p>
      <w:r>
        <w:rPr>
          <w:color w:val="7F8C8D"/>
        </w:rPr>
        <w:t>有师问生答、同伴表演与互评,但互动多由教师发起,全员深度输出不足。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位置：呈现与操练·Look and discuss / Look and guess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「请学生自由回答……学生根据图片预测对话内容」</w:t>
      </w:r>
    </w:p>
    <w:p>
      <w:r>
        <w:rPr>
          <w:sz w:val="20"/>
        </w:rPr>
        <w:t>分析：本维度关注的是互动形式与发起方。互动以师问生答和个别预测为主,由教师驱动,学生参与面与思维深度有限,缺少真实信息差。</w:t>
      </w:r>
    </w:p>
    <w:p>
      <w:r>
        <w:rPr>
          <w:color w:val="2980B9"/>
          <w:sz w:val="20"/>
        </w:rPr>
        <w:t>建议（诊断）：互动以教师提问为主导,学生主动质疑与真实交流不足。</w:t>
      </w:r>
    </w:p>
    <w:p>
      <w:r>
        <w:rPr>
          <w:color w:val="8E44AD"/>
          <w:sz w:val="18"/>
        </w:rPr>
        <w:t>📚 依据来源：来源：二者共同 | 理论：情境学习理论（Situated Learning Theory）、翻转课堂（Flipped Classroom） | 课标：[3-4年级|语言知识] 【知识点】语篇：运用连接词and/but体现语篇逻辑；【学习要求】能在口语和书面表达中运用简单的连接词，如 and, but，体现初步的语篇逻辑。；[3-4年级|学习能力] 【知识点】学习策略：情感策略（参与课堂活动，体验英语学习乐趣）；【学习要求】能在教师指导下参与歌曲、歌谣、游戏等课堂活动，体验英语学习的乐趣。</w:t>
      </w:r>
    </w:p>
    <w:p>
      <w:r>
        <w:rPr>
          <w:color w:val="008A00"/>
          <w:sz w:val="18"/>
        </w:rPr>
        <w:t>🏫 教学法参考：[听说] 听和演（TPR全身反应法）(Listen and Act (Total Physical Response, TPR)) | 步骤：教师用目标语发出简单清晰的指令，如'Stand up'，并同步示范动作，学生观察理解。；教师再次发出指令，学生跟随教师一起做出动作，教师可辅以手势或表情提示。；逐渐撤出示范，教师只发指令，学生独立听指令并做动作，检验理解。；增加指令的复杂性和趣味性，如'Pretend you are walking in mud'，鼓励学生创造动作。；在对话或故事材料中，学生听录音并模仿说话者的动作语气，或进行角色扮演式'听和演'。</w:t>
      </w:r>
    </w:p>
    <w:p>
      <w:r>
        <w:rPr>
          <w:color w:val="8E44AD"/>
          <w:sz w:val="20"/>
        </w:rPr>
        <w:t>💡 细化建议：把Look and discuss / Look and guess改为先组内后全班的生生互动：两人一组，一人只看插图左半、一人只看右半，用What can you see? / What are they talking about?互相描述并预测，再由同伴补充或质疑（I think... What about you?），教师只做组织和追问。这样学生从被动答问变成主动提问与交流，参与面和思维深度都会提高。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位置：巩固与拓展·Make a new dialogue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「请几组学生在全班表演,其他学生根据评价标准给表演小组评分」</w:t>
      </w:r>
    </w:p>
    <w:p>
      <w:r>
        <w:rPr>
          <w:sz w:val="20"/>
        </w:rPr>
        <w:t>分析：本维度关注的是生生互动与参与均衡度。有同伴表演和生生互评,形式较多元,但展示以小组代表为主,未保证全员输出,同伴反馈也较表层。</w:t>
      </w:r>
    </w:p>
    <w:p>
      <w:r>
        <w:rPr>
          <w:color w:val="2980B9"/>
          <w:sz w:val="20"/>
        </w:rPr>
        <w:t>建议（诊断）：互动仅覆盖展示小组,全员深度输出与基于反馈的修改未落实。</w:t>
      </w:r>
    </w:p>
    <w:p>
      <w:r>
        <w:rPr>
          <w:color w:val="8E44AD"/>
          <w:sz w:val="18"/>
        </w:rPr>
        <w:t>📚 依据来源：来源：二者共同 | 理论：BOPPPS有效教学设计模型(BOPPPS Model)、案例教学法（Case-Based Learning） | 课标：[3-4年级|学习能力] 【知识点】学习策略：情感策略（参与课堂活动，体验英语学习乐趣）；【学习要求】能在教师指导下参与歌曲、歌谣、游戏等课堂活动，体验英语学习的乐趣。；[3-4年级|学习能力] 【知识点】学习策略：交际策略（同伴合作完成角色扮演/信息差任务）；【学习要求】能在同伴合作中完成简单任务，如角色扮演、信息差活动，乐于分享。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rPr>
          <w:color w:val="8E44AD"/>
          <w:sz w:val="20"/>
        </w:rPr>
        <w:t>💡 细化建议：用"两轮表演+反馈修改"保证全员输出：第一轮同桌互演新对话，教师巡视记录；第二轮播放或呈现三星量规，学生按量规互评并给一条改进建议，随后换伴再演一次，把建议用进去；每组推选代表展示时，其余学生用Yes/No或I like your...补充，展示后请表演者说说"我改了哪里"。使人人有输出，反馈能落到二次修改上。</w:t>
      </w:r>
    </w:p>
    <w:p>
      <w:r>
        <w:br w:type="page"/>
      </w:r>
    </w:p>
    <w:p>
      <w:pPr>
        <w:pStyle w:val="Heading2"/>
      </w:pPr>
      <w:r>
        <w:t>评价反馈：4/10分</w:t>
      </w:r>
    </w:p>
    <w:p>
      <w:r>
        <w:rPr>
          <w:color w:val="7F8C8D"/>
        </w:rPr>
        <w:t>仅有口头提及的评分意图,无具体量规、无目标对应、无过程性数据反馈。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位置：巩固与拓展·Make a new dialogue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「其他学生根据评价标准给表演小组评分」</w:t>
      </w:r>
    </w:p>
    <w:p>
      <w:r>
        <w:rPr>
          <w:sz w:val="20"/>
        </w:rPr>
        <w:t>分析：本维度关注的是评价工具与反馈机制。提及学生按“评价标准”评分,体现自评互评意图,但标准内容、层级描述与使用方式均未呈现,反馈依据不明确。</w:t>
      </w:r>
    </w:p>
    <w:p>
      <w:r>
        <w:rPr>
          <w:color w:val="2980B9"/>
          <w:sz w:val="20"/>
        </w:rPr>
        <w:t>建议（诊断）：评价标准未具体化,互评缺乏可操作的判断依据。</w:t>
      </w:r>
    </w:p>
    <w:p>
      <w:r>
        <w:rPr>
          <w:color w:val="8E44AD"/>
          <w:sz w:val="18"/>
        </w:rPr>
        <w:t>📚 依据来源：来源：二者共同 | 理论：形成性评价与总结性评价、掌握学习（Mastery Learning） | 课标：[3-4年级|思维品质] 【知识点】思维品质：判断与评价（对人物行为表达喜好并说明理由）；【学习要求】能对所学对话或故事中的人物行为作出喜欢与否的简单判断，并说明原因。；[3-4年级|语言知识] 【知识点】语篇：运用连接词and/but体现语篇逻辑；【学习要求】能在口语和书面表达中运用简单的连接词，如 and, but，体现初步的语篇逻辑。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细化建议：在巩固环节实际附上评价量规表，三行三列：内容（说出至少两个It has...特征）、语言（发音清楚、has用对）、合作（认真听并回应同伴），每行分三星并写明表现描述，如"★★能说出两个特征且用上and"。使用步骤：展示小组先自评涂星，再由同伴依据量规给一句具体反馈（Your dog has long ears. Good!），教师抽查2组核对，使互评有据可依。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位置：教学过程整体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「全案未见过程性评价与目标对应的证据设计」</w:t>
      </w:r>
    </w:p>
    <w:p>
      <w:r>
        <w:rPr>
          <w:sz w:val="20"/>
        </w:rPr>
        <w:t>分析：本维度关注的是教—学—评一致性。教案缺少与四条学习目标逐一对应的评价设计,也无课堂即时检测或基于数据的反馈与调整。</w:t>
      </w:r>
    </w:p>
    <w:p>
      <w:r>
        <w:rPr>
          <w:color w:val="2980B9"/>
          <w:sz w:val="20"/>
        </w:rPr>
        <w:t>建议（诊断）：评价与学习目标脱节,缺少证据对应及过程性反馈环节。</w:t>
      </w:r>
    </w:p>
    <w:p>
      <w:r>
        <w:rPr>
          <w:color w:val="8E44AD"/>
          <w:sz w:val="18"/>
        </w:rPr>
        <w:t>📚 依据来源：来源：二者共同 | 理论：形成性评价与总结性评价、BOPPPS有效教学设计模型(BOPPPS Model) | 课标：[3-4年级|思维品质] 【知识点】思维品质：判断与评价（对人物行为表达喜好并说明理由）；【学习要求】能对所学对话或故事中的人物行为作出喜欢与否的简单判断，并说明原因。；[3-4年级|学习能力] 【知识点】学习策略：情感策略（参与课堂活动，体验英语学习乐趣）；【学习要求】能在教师指导下参与歌曲、歌谣、游戏等课堂活动，体验英语学习的乐趣。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细化建议：补一张"目标—活动—评价"对应表，逐条落实：目标1（听懂对话）→看插图预测、听音勾选表；目标2（It has...描述）→pair work问答、宠物名片填空；目标3（倾听回应）→信息差猜宠物、互评观察卡；目标4（语音语调）→跟读模仿、录音对比。每行同时写明当堂检测方式与达标标准（如正确率80%），并留一栏"若未达标如何补"，实现教—学—评一致。</w:t>
      </w:r>
    </w:p>
    <w:p>
      <w:r>
        <w:br w:type="page"/>
      </w:r>
    </w:p>
    <w:p>
      <w:pPr>
        <w:pStyle w:val="Heading2"/>
      </w:pPr>
      <w:r>
        <w:t>版式观感：3/5分</w:t>
      </w:r>
    </w:p>
    <w:p>
      <w:r>
        <w:rPr>
          <w:color w:val="7F8C8D"/>
        </w:rPr>
        <w:t>表格有一定结构感,但文字密集、图表仅存名称,信息密度影响阅读效率。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位置：教学过程表格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「教学环节 / 主要师生活动」</w:t>
      </w:r>
    </w:p>
    <w:p>
      <w:r>
        <w:rPr>
          <w:sz w:val="20"/>
        </w:rPr>
        <w:t>分析：本维度关注的是布局与图文搭配。以表格分列教学环节与活动,具有一定结构感；但文字密集、要点层次不清,插图和板书图仅以文字提及,未实际呈现。</w:t>
      </w:r>
    </w:p>
    <w:p>
      <w:r>
        <w:rPr>
          <w:color w:val="2980B9"/>
          <w:sz w:val="20"/>
        </w:rPr>
        <w:t>建议（诊断）：版面文字密度大,图表仅存名称而无实体,读者难以快速把握课堂主线。</w:t>
      </w:r>
    </w:p>
    <w:p>
      <w:r>
        <w:rPr>
          <w:color w:val="8E44AD"/>
          <w:sz w:val="18"/>
        </w:rPr>
        <w:t>📚 依据来源：来源：课标标准 | 课标：[3-4年级|语言知识] 【知识点】功能与话题：在游戏/手工等活动中进行简单交流（交际功能）；【学习要求】能在玩游戏、做手工等活动中使用所学语言进行简单交流，体验语言的交际功能。；[3-4年级|文化意识] 【知识点】文化知识：中外儿童游戏、歌曲、体育活动；【学习要求】能了解中外儿童喜爱的游戏、歌曲、体育活动，感受不同文化的趣味。</w:t>
      </w:r>
    </w:p>
    <w:p>
      <w:r>
        <w:rPr>
          <w:color w:val="008A00"/>
          <w:sz w:val="18"/>
        </w:rPr>
        <w:t>🏫 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鼓励学生尝试用中文或自己的话说出结构的共同特征，教师用“对/接近”等方式反馈。；明确归纳：师生共同明确规则（形式、功能、用法），教师用彩色粉笔或PPT标记目标结构（如too...to...）。；实践运用：从看图补全句子到小组创编对话，逐步从控制性练习过渡到真实运用。</w:t>
      </w:r>
    </w:p>
    <w:p>
      <w:r>
        <w:rPr>
          <w:color w:val="8E44AD"/>
          <w:sz w:val="20"/>
        </w:rPr>
        <w:t>💡 细化建议：重新排版教学过程：表格改为"环节｜时间｜师生活动｜设计意图"四列，活动描述用短句分点（1.2.3.），每点不超过两行，把长句拆开；同时在巩固环节后插入板书设计图（中间宠物图，四周It has long legs. / It has short legs. / Dogs help us.）和一张流程小图（听—说—用—展），让读者看图即懂课堂主线。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位置：学习目标与教学过程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「学习目标……教学过程（主要师生活动）」</w:t>
      </w:r>
    </w:p>
    <w:p>
      <w:r>
        <w:rPr>
          <w:sz w:val="20"/>
        </w:rPr>
        <w:t>分析：本维度关注的是版面可读性。标题层级基本清晰,但学习目标与教学过程、作业之间缺少对应标记,板块间缺乏视觉关联,阅读效率不高。</w:t>
      </w:r>
    </w:p>
    <w:p>
      <w:r>
        <w:rPr>
          <w:color w:val="2980B9"/>
          <w:sz w:val="20"/>
        </w:rPr>
        <w:t>建议（诊断）：各板块间缺少视觉关联,信息组织不利于快速检索。</w:t>
      </w:r>
    </w:p>
    <w:p>
      <w:r>
        <w:rPr>
          <w:color w:val="8E44AD"/>
          <w:sz w:val="18"/>
        </w:rPr>
        <w:t>📚 依据来源：来源：二者共同 | 理论：加涅九大教学事件、形成性评价与总结性评价 | 课标：[3-4年级|语言知识] 【知识点】阅读：读懂生活/家庭/学校相关简短语篇并获取信息；【学习要求】能读懂与个人生活、家庭、学校相关的简短语篇，获取基本信息并尝试复述。；[3-4年级|思维品质] 【知识点】思维品质：联想与关联（建立词汇与语义联系）；【学习要求】能通过配对游戏、简单思维导图等活动，建立词汇与语义之间的联系。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给目标编号①—④，并在教学过程每环节后加括号标注对应目标，如"（达成目标②）"；在评价量规行首也标①—③。作业区则写"作业1对应目标④，作业2—3对应目标②③"。同时在目标区与过程区之间加一条横线或浅色底纹区分板块，使学习目标、过程、作业、评价形成可检索的视觉对应关系。</w:t>
      </w:r>
    </w:p>
    <w:p>
      <w:r>
        <w:br w:type="page"/>
      </w:r>
    </w:p>
    <w:p>
      <w:pPr>
        <w:pStyle w:val="Heading2"/>
      </w:pPr>
      <w:r>
        <w:t>文档规范：2/5分</w:t>
      </w:r>
    </w:p>
    <w:p>
      <w:r>
        <w:rPr>
          <w:color w:val="7F8C8D"/>
        </w:rPr>
        <w:t>结构模块缺项较多,且标点、英文内容与拼写存在明显错误。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位置：教学设计整体结构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「教学设计 / 课程基本信息 / 学习目标 / 教学内容 / 教学过程」</w:t>
      </w:r>
    </w:p>
    <w:p>
      <w:r>
        <w:rPr>
          <w:sz w:val="20"/>
        </w:rPr>
        <w:t>分析：本维度关注的是结构完整性与要素齐全。文档仅有基本信息、目标、内容、过程四部分,缺学情分析、教学难点、板书设计、评价设计、教学反思等多个关键模块。</w:t>
      </w:r>
    </w:p>
    <w:p>
      <w:r>
        <w:rPr>
          <w:color w:val="2980B9"/>
          <w:sz w:val="20"/>
        </w:rPr>
        <w:t>建议（诊断）：结构模块缺项较多,教案要素不完整。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课标：[3-4年级|语言知识] 【知识点】阅读：读懂生活/家庭/学校相关简短语篇并获取信息；【学习要求】能读懂与个人生活、家庭、学校相关的简短语篇，获取基本信息并尝试复述。；[3-4年级|文化意识] 【知识点】功能与话题：介绍（姓名、年龄、喜好）；【学习要求】能用英语简单介绍自己的姓名、年龄、喜好等个人基本信息，建立自我认同。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按完整教案补全模块：在基本信息后依次增补一、教学内容分析（含教材位置与重难点）、二、学情分析、三、教学目标（分素养维度）、四、教学重难点、五、教学资源、六、教学过程、七、板书设计、八、评价设计、九、作业设计、十、教学反思。可先补齐标题与框架，再逐块填写。另需核对基本信息中课题、课型、课时是否填写完整，避免有标题无内容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位置：全文文本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「能够通过听录音。看图。看动画……It has……Short……」</w:t>
      </w:r>
    </w:p>
    <w:p>
      <w:r>
        <w:rPr>
          <w:sz w:val="20"/>
        </w:rPr>
        <w:t>分析：本维度关注的是格式与书写规范。文本存在标点误用（句号代替顿号）、英文句型残缺、单词大小写与拼写混乱等规范性问题。</w:t>
      </w:r>
    </w:p>
    <w:p>
      <w:r>
        <w:rPr>
          <w:color w:val="2980B9"/>
          <w:sz w:val="20"/>
        </w:rPr>
        <w:t>建议（诊断）：标点、英文内容和拼写错误较多,影响文档的规范性与可用性。</w:t>
      </w:r>
    </w:p>
    <w:p>
      <w:r>
        <w:rPr>
          <w:color w:val="8E44AD"/>
          <w:sz w:val="18"/>
        </w:rPr>
        <w:t>📚 依据来源：来源：课标标准 | 课标：[3-4年级|语言知识] 【知识点】语音：自然拼读、语音语调与朗读；【学习要求】能借助自然拼读规则认读所学单词，模仿正确的语音语调并朗读简短对话。；[3-4年级|语言知识] 【知识点】语法：基本句式（陈述句、一般疑问句、祈使句）；【学习要求】能在具体语境中理解并运用常用的基本句型，如陈述句、一般疑问句及简单祈使句。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r>
        <w:rPr>
          <w:color w:val="8E44AD"/>
          <w:sz w:val="20"/>
        </w:rPr>
        <w:t>💡 细化建议：做一次全文校对，按三条规则统一：①标点——中文用顿号分隔并列词（听、说、读），句末用句号，英文句内标点用英文符号；②英文——首字母大写，句型写完整，如"It has long legs."补齐宾语与句号，has/have不混用；③拼写与编号——统一"Let's talk"撇号写法、教学环节按1.2.3.连续编号。建议制作一张自查清单逐项打勾后再定稿。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  <w:rFonts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